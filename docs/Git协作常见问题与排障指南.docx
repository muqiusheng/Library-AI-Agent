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00000"/>
        </w:rPr>
        <w:t>项目 Git 协作常见问题与排障指南</w:t>
      </w:r>
    </w:p>
    <w:p>
      <w:r>
        <w:rPr>
          <w:rFonts w:ascii="Calibri" w:hAnsi="Calibri" w:eastAsia="Microsoft YaHei"/>
          <w:color w:val="000000"/>
        </w:rPr>
        <w:t>适用项目：Library-AI-Agent。整理日期：2026-10-29。适用环境：Windows PowerShell。命令默认在项目根目录执行，文件路径、任务分支和提交号按实际情况替换。</w:t>
      </w:r>
    </w:p>
    <w:p>
      <w:r>
        <w:rPr>
          <w:rFonts w:ascii="Calibri" w:hAnsi="Calibri" w:eastAsia="Microsoft YaHei"/>
          <w:color w:val="000000"/>
        </w:rPr>
        <w:t>遇到问题时，先确认自己在哪个目录、哪个分支，以及修改是否已经提交，再决定如何处理。Git 同步成功只说明仓库文件或提交完成同步，依赖、配置、数据库和运行中的服务还需要分别核对。</w:t>
      </w:r>
    </w:p>
    <w:p>
      <w:r>
        <w:rPr>
          <w:rFonts w:ascii="Calibri" w:hAnsi="Calibri" w:eastAsia="Microsoft YaHei"/>
          <w:color w:val="000000"/>
        </w:rPr>
        <w:t xml:space="preserve">本指南补充 32 个实际场景。常规拉取、建分支、提交、PR 和冲突处理步骤见 </w:t>
      </w:r>
      <w:hyperlink r:id="rId11">
        <w:r>
          <w:rPr>
            <w:color w:val="174A72"/>
            <w:u w:val="single"/>
          </w:rPr>
          <w:t>Git 协作与分支操作指南</w:t>
        </w:r>
      </w:hyperlink>
      <w:r>
        <w:rPr>
          <w:rFonts w:ascii="Calibri" w:hAnsi="Calibri" w:eastAsia="Microsoft YaHei"/>
          <w:color w:val="000000"/>
        </w:rPr>
        <w:t xml:space="preserve">；环境安装与升级见 </w:t>
      </w:r>
      <w:hyperlink r:id="rId12">
        <w:r>
          <w:rPr>
            <w:color w:val="174A72"/>
            <w:u w:val="single"/>
          </w:rPr>
          <w:t>部署指南</w:t>
        </w:r>
      </w:hyperlink>
      <w:r>
        <w:rPr>
          <w:rFonts w:ascii="Calibri" w:hAnsi="Calibri" w:eastAsia="Microsoft YaHei"/>
          <w:color w:val="000000"/>
        </w:rPr>
        <w:t xml:space="preserve">，快捷启停见 </w:t>
      </w:r>
      <w:hyperlink r:id="rId13">
        <w:r>
          <w:rPr>
            <w:color w:val="174A72"/>
            <w:u w:val="single"/>
          </w:rPr>
          <w:t>快捷启动说明</w:t>
        </w:r>
      </w:hyperlink>
      <w:r>
        <w:rPr>
          <w:rFonts w:ascii="Calibri" w:hAnsi="Calibri" w:eastAsia="Microsoft YaHei"/>
          <w:color w:val="000000"/>
        </w:rPr>
        <w:t>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1 遇到问题先做哪些检查</w:t>
      </w:r>
    </w:p>
    <w:p>
      <w:pPr>
        <w:keepNext/>
      </w:pPr>
      <w:r>
        <w:rPr>
          <w:rFonts w:ascii="Calibri" w:hAnsi="Calibri" w:eastAsia="Microsoft YaHei"/>
          <w:color w:val="000000"/>
        </w:rPr>
        <w:t>先运行以下命令，确认仓库、工作区、分支和远程地址：</w:t>
      </w:r>
    </w:p>
    <w:p>
      <w:pPr>
        <w:pStyle w:val="GitCode"/>
        <w:keepNext/>
        <w:spacing w:before="60"/>
      </w:pPr>
      <w:r>
        <w:t>Get-Location</w:t>
      </w:r>
    </w:p>
    <w:p>
      <w:pPr>
        <w:pStyle w:val="GitCode"/>
        <w:keepNext/>
      </w:pPr>
      <w:r>
        <w:t>git rev-parse --show-toplevel</w:t>
      </w:r>
    </w:p>
    <w:p>
      <w:pPr>
        <w:pStyle w:val="GitCode"/>
        <w:keepNext/>
      </w:pPr>
      <w:r>
        <w:t>git status -sb</w:t>
      </w:r>
    </w:p>
    <w:p>
      <w:pPr>
        <w:pStyle w:val="GitCode"/>
        <w:keepNext/>
      </w:pPr>
      <w:r>
        <w:t>git branch -vv</w:t>
      </w:r>
    </w:p>
    <w:p>
      <w:pPr>
        <w:pStyle w:val="GitCode"/>
        <w:keepNext w:val="0"/>
        <w:spacing w:after="140"/>
      </w:pPr>
      <w:r>
        <w:t>git remote -v</w:t>
      </w:r>
    </w:p>
    <w:p>
      <w:r>
        <w:rPr>
          <w:rFonts w:ascii="Calibri" w:hAnsi="Calibri" w:eastAsia="Microsoft YaHei"/>
          <w:color w:val="000000"/>
        </w:rPr>
        <w:t>接着判断问题发生在哪一步：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>文件没有同步：检查对方是否提交并推送、更新所在分支和当前本地目录。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>修改没有上传：检查工作区、暂存区、本机提交和远程提交之间的差异。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 xml:space="preserve">Git 操作中断：先看 </w:t>
      </w:r>
      <w:r>
        <w:rPr>
          <w:rFonts w:ascii="Consolas" w:hAnsi="Consolas" w:eastAsia="Microsoft YaHei"/>
          <w:b w:val="0"/>
          <w:color w:val="000000"/>
        </w:rPr>
        <w:t>git status</w:t>
      </w:r>
      <w:r>
        <w:rPr>
          <w:rFonts w:ascii="Calibri" w:hAnsi="Calibri" w:eastAsia="Microsoft YaHei"/>
          <w:color w:val="000000"/>
        </w:rPr>
        <w:t>，确认是 merge、rebase、cherry-pick 还是 stash 恢复。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>更新后服务异常：检查启动方式、依赖、环境配置、数据库和实际访问地址。</w:t>
      </w:r>
    </w:p>
    <w:p>
      <w:r>
        <w:rPr>
          <w:rFonts w:ascii="Calibri" w:hAnsi="Calibri" w:eastAsia="Microsoft YaHei"/>
          <w:color w:val="000000"/>
        </w:rPr>
        <w:t>先保存自己的有效修改，再执行会改变文件或提交历史的操作。下面的“查询命令”用于找原因；“处理命令”仅在相应条件成立时执行，不要把多个场景的命令连着运行。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2 文件更新和提交内容问题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 编辑器里改了文件但终端中看不到</w:t>
      </w:r>
    </w:p>
    <w:p>
      <w:r>
        <w:rPr>
          <w:rFonts w:ascii="Calibri" w:hAnsi="Calibri" w:eastAsia="Microsoft YaHei"/>
          <w:b/>
          <w:color w:val="000000"/>
        </w:rPr>
        <w:t>常见原因：</w:t>
      </w:r>
      <w:r>
        <w:rPr>
          <w:rFonts w:ascii="Calibri" w:hAnsi="Calibri" w:eastAsia="Microsoft YaHei"/>
          <w:color w:val="000000"/>
        </w:rPr>
        <w:t xml:space="preserve"> 编辑器和终端打开了不同的项目副本，文件尚未保存，或终端进入了另一个工作目录。</w:t>
      </w:r>
    </w:p>
    <w:p>
      <w:r>
        <w:rPr>
          <w:rFonts w:ascii="Calibri" w:hAnsi="Calibri" w:eastAsia="Microsoft YaHei"/>
          <w:color w:val="000000"/>
        </w:rPr>
        <w:t xml:space="preserve">运行 </w:t>
      </w:r>
      <w:r>
        <w:rPr>
          <w:rFonts w:ascii="Consolas" w:hAnsi="Consolas" w:eastAsia="Microsoft YaHei"/>
          <w:b w:val="0"/>
          <w:color w:val="000000"/>
        </w:rPr>
        <w:t>git rev-parse --show-toplevel</w:t>
      </w:r>
      <w:r>
        <w:rPr>
          <w:rFonts w:ascii="Calibri" w:hAnsi="Calibri" w:eastAsia="Microsoft YaHei"/>
          <w:color w:val="000000"/>
        </w:rPr>
        <w:t xml:space="preserve">，与编辑器中文件的完整路径比较。保存文件后执行 </w:t>
      </w:r>
      <w:r>
        <w:rPr>
          <w:rFonts w:ascii="Consolas" w:hAnsi="Consolas" w:eastAsia="Microsoft YaHei"/>
          <w:b w:val="0"/>
          <w:color w:val="000000"/>
        </w:rPr>
        <w:t>git status --short</w:t>
      </w:r>
      <w:r>
        <w:rPr>
          <w:rFonts w:ascii="Calibri" w:hAnsi="Calibri" w:eastAsia="Microsoft YaHei"/>
          <w:color w:val="000000"/>
        </w:rPr>
        <w:t>。若电脑上有下载的压缩包、正式 clone 和临时副本，分别核对，不要仅凭文件夹都叫 Library-AI-Agent 判断是同一个仓库。</w:t>
      </w:r>
    </w:p>
    <w:p>
      <w:r>
        <w:rPr>
          <w:rFonts w:ascii="Calibri" w:hAnsi="Calibri" w:eastAsia="Microsoft YaHei"/>
          <w:b/>
          <w:color w:val="000000"/>
        </w:rPr>
        <w:t>确认结果：</w:t>
      </w:r>
      <w:r>
        <w:rPr>
          <w:rFonts w:ascii="Calibri" w:hAnsi="Calibri" w:eastAsia="Microsoft YaHei"/>
          <w:color w:val="000000"/>
        </w:rPr>
        <w:t xml:space="preserve"> 编辑器文件路径位于终端显示的仓库根目录下，保存后的差异出现在该仓库中。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 显示 Already up to date 但没有想要的更新</w:t>
      </w:r>
    </w:p>
    <w:p>
      <w:pPr>
        <w:keepNext/>
      </w:pPr>
      <w:r>
        <w:rPr>
          <w:rFonts w:ascii="Calibri" w:hAnsi="Calibri" w:eastAsia="Microsoft YaHei"/>
          <w:color w:val="000000"/>
        </w:rPr>
        <w:t>这只表示当前拉取目标无需更新。目标功能可能在另一分支，对方可能尚未 push，也可能你运行的是另一个项目副本。</w:t>
      </w:r>
    </w:p>
    <w:p>
      <w:pPr>
        <w:pStyle w:val="GitCode"/>
        <w:keepNext/>
        <w:spacing w:before="60"/>
      </w:pPr>
      <w:r>
        <w:t>git branch --show-current</w:t>
      </w:r>
    </w:p>
    <w:p>
      <w:pPr>
        <w:pStyle w:val="GitCode"/>
        <w:keepNext/>
      </w:pPr>
      <w:r>
        <w:t>git branch -vv</w:t>
      </w:r>
    </w:p>
    <w:p>
      <w:pPr>
        <w:pStyle w:val="GitCode"/>
        <w:keepNext/>
      </w:pPr>
      <w:r>
        <w:t>git fetch origin</w:t>
      </w:r>
    </w:p>
    <w:p>
      <w:pPr>
        <w:pStyle w:val="GitCode"/>
        <w:keepNext w:val="0"/>
        <w:spacing w:after="140"/>
      </w:pPr>
      <w:r>
        <w:t>git log -5 --oneline</w:t>
      </w:r>
    </w:p>
    <w:p>
      <w:r>
        <w:rPr>
          <w:rFonts w:ascii="Calibri" w:hAnsi="Calibri" w:eastAsia="Microsoft YaHei"/>
          <w:color w:val="000000"/>
        </w:rPr>
        <w:t>请对方提供分支名或提交号，再核对该提交是否进入你要使用的分支。如果更新仍在任务分支，按上一份指南切换查看或通过 PR 集成；反复拉取 main 不会自动获取其他分支尚未合并的实现。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问题3 git diff 没有内容但 git status 有变化</w:t>
      </w:r>
    </w:p>
    <w:p>
      <w:pPr>
        <w:keepNext/>
      </w:pPr>
      <w:r>
        <w:rPr>
          <w:rFonts w:ascii="Consolas" w:hAnsi="Consolas" w:eastAsia="Microsoft YaHei"/>
          <w:b w:val="0"/>
          <w:color w:val="000000"/>
        </w:rPr>
        <w:t>git diff</w:t>
      </w:r>
      <w:r>
        <w:rPr>
          <w:rFonts w:ascii="Calibri" w:hAnsi="Calibri" w:eastAsia="Microsoft YaHei"/>
          <w:color w:val="000000"/>
        </w:rPr>
        <w:t xml:space="preserve"> 默认查看尚未暂存的受跟踪文件差异。已经 add 的内容应看 </w:t>
      </w:r>
      <w:r>
        <w:rPr>
          <w:rFonts w:ascii="Consolas" w:hAnsi="Consolas" w:eastAsia="Microsoft YaHei"/>
          <w:b w:val="0"/>
          <w:color w:val="000000"/>
        </w:rPr>
        <w:t>git diff --cached</w:t>
      </w:r>
      <w:r>
        <w:rPr>
          <w:rFonts w:ascii="Calibri" w:hAnsi="Calibri" w:eastAsia="Microsoft YaHei"/>
          <w:color w:val="000000"/>
        </w:rPr>
        <w:t>；新建且未跟踪的文件，在 add 前通常不出现在普通 diff 中。</w:t>
      </w:r>
    </w:p>
    <w:p>
      <w:pPr>
        <w:pStyle w:val="GitCode"/>
        <w:keepNext/>
        <w:spacing w:before="60"/>
      </w:pPr>
      <w:r>
        <w:t>git status --short</w:t>
      </w:r>
    </w:p>
    <w:p>
      <w:pPr>
        <w:pStyle w:val="GitCode"/>
        <w:keepNext/>
      </w:pPr>
      <w:r>
        <w:t>git diff</w:t>
      </w:r>
    </w:p>
    <w:p>
      <w:pPr>
        <w:pStyle w:val="GitCode"/>
        <w:keepNext w:val="0"/>
        <w:spacing w:after="140"/>
      </w:pPr>
      <w:r>
        <w:t>git diff --cached</w:t>
      </w:r>
    </w:p>
    <w:p>
      <w:r>
        <w:rPr>
          <w:rFonts w:ascii="Calibri" w:hAnsi="Calibri" w:eastAsia="Microsoft YaHei"/>
          <w:color w:val="000000"/>
        </w:rPr>
        <w:t>短状态有两列：第一列反映暂存区，第二列反映工作区；</w:t>
      </w:r>
      <w:r>
        <w:rPr>
          <w:rFonts w:ascii="Consolas" w:hAnsi="Consolas" w:eastAsia="Microsoft YaHei"/>
          <w:b w:val="0"/>
          <w:color w:val="000000"/>
        </w:rPr>
        <w:t>??</w:t>
      </w:r>
      <w:r>
        <w:rPr>
          <w:rFonts w:ascii="Calibri" w:hAnsi="Calibri" w:eastAsia="Microsoft YaHei"/>
          <w:color w:val="000000"/>
        </w:rPr>
        <w:t xml:space="preserve"> 表示未跟踪文件。同一文件也可能既有已暂存修改，又有暂存后继续编辑的修改。按两份 diff 分别核对。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问题4 新建文件一直不出现在待提交列表</w:t>
      </w:r>
    </w:p>
    <w:p>
      <w:pPr>
        <w:keepNext/>
      </w:pPr>
      <w:r>
        <w:rPr>
          <w:rFonts w:ascii="Calibri" w:hAnsi="Calibri" w:eastAsia="Microsoft YaHei"/>
          <w:color w:val="000000"/>
        </w:rPr>
        <w:t>先确认文件已保存且位于仓库内，再查是否被忽略。下面的路径应替换成实际文件：</w:t>
      </w:r>
    </w:p>
    <w:p>
      <w:pPr>
        <w:pStyle w:val="GitCode"/>
        <w:keepNext/>
        <w:spacing w:before="60"/>
      </w:pPr>
      <w:r>
        <w:t>git status --short --untracked-files=all</w:t>
      </w:r>
    </w:p>
    <w:p>
      <w:pPr>
        <w:pStyle w:val="GitCode"/>
        <w:keepNext w:val="0"/>
        <w:spacing w:after="140"/>
      </w:pPr>
      <w:r>
        <w:t>git check-ignore -v -- docs/development/GIT_TROUBLESHOOTING.md</w:t>
      </w:r>
    </w:p>
    <w:p>
      <w:r>
        <w:rPr>
          <w:rFonts w:ascii="Calibri" w:hAnsi="Calibri" w:eastAsia="Microsoft YaHei"/>
          <w:color w:val="000000"/>
        </w:rPr>
        <w:t xml:space="preserve">第二条如有输出，会显示命中的忽略规则。项目有意忽略 </w:t>
      </w:r>
      <w:r>
        <w:rPr>
          <w:rFonts w:ascii="Consolas" w:hAnsi="Consolas" w:eastAsia="Microsoft YaHei"/>
          <w:b w:val="0"/>
          <w:color w:val="000000"/>
        </w:rPr>
        <w:t>.env</w:t>
      </w:r>
      <w:r>
        <w:rPr>
          <w:rFonts w:ascii="Calibri" w:hAnsi="Calibri" w:eastAsia="Microsoft YaHei"/>
          <w:color w:val="000000"/>
        </w:rPr>
        <w:t>、运行数据、依赖和构建目录。源码或文档被误忽略时，修正具体规则；不要直接用强制 add 把所有被忽略的文件加入仓库。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问题5 加入 gitignore 后文件为什么仍被提交</w:t>
      </w:r>
    </w:p>
    <w:p>
      <w:pPr>
        <w:keepNext/>
      </w:pPr>
      <w:r>
        <w:rPr>
          <w:rFonts w:ascii="Calibri" w:hAnsi="Calibri" w:eastAsia="Microsoft YaHei"/>
          <w:color w:val="000000"/>
        </w:rPr>
        <w:t>忽略规则主要针对未跟踪文件，不会自动取消已经跟踪的文件。可以只检查是否被跟踪，不显示文件内容：</w:t>
      </w:r>
    </w:p>
    <w:p>
      <w:pPr>
        <w:pStyle w:val="GitCode"/>
        <w:keepNext w:val="0"/>
        <w:spacing w:before="60" w:after="140"/>
      </w:pPr>
      <w:r>
        <w:t>git ls-files -- .env</w:t>
      </w:r>
    </w:p>
    <w:p>
      <w:r>
        <w:rPr>
          <w:rFonts w:ascii="Calibri" w:hAnsi="Calibri" w:eastAsia="Microsoft YaHei"/>
          <w:color w:val="000000"/>
        </w:rPr>
        <w:t>如果某个本应仅本机保存的文件已被跟踪，先备份，再与维护者确认取消跟踪的修改。</w:t>
      </w:r>
      <w:r>
        <w:rPr>
          <w:rFonts w:ascii="Consolas" w:hAnsi="Consolas" w:eastAsia="Microsoft YaHei"/>
          <w:b w:val="0"/>
          <w:color w:val="000000"/>
        </w:rPr>
        <w:t>git rm --cached</w:t>
      </w:r>
      <w:r>
        <w:rPr>
          <w:rFonts w:ascii="Calibri" w:hAnsi="Calibri" w:eastAsia="Microsoft YaHei"/>
          <w:color w:val="000000"/>
        </w:rPr>
        <w:t xml:space="preserve"> 只取消索引中的跟踪，不等于删除历史中的内容；其他成员更新后也可能受删除记录影响，应提前保存各自配置。密钥问题按问题24处理。依据见 </w:t>
      </w:r>
      <w:hyperlink r:id="rId14">
        <w:r>
          <w:rPr>
            <w:color w:val="174A72"/>
            <w:u w:val="single"/>
          </w:rPr>
          <w:t>Git 忽略规则说明</w:t>
        </w:r>
      </w:hyperlink>
      <w:r>
        <w:rPr>
          <w:rFonts w:ascii="Calibri" w:hAnsi="Calibri" w:eastAsia="Microsoft YaHei"/>
          <w:color w:val="000000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问题6 提交后发现只提交了一部分修改</w:t>
      </w:r>
    </w:p>
    <w:p>
      <w:pPr>
        <w:keepNext/>
      </w:pPr>
      <w:r>
        <w:rPr>
          <w:rFonts w:ascii="Calibri" w:hAnsi="Calibri" w:eastAsia="Microsoft YaHei"/>
          <w:color w:val="000000"/>
        </w:rPr>
        <w:t>commit 记录的是执行时暂存区中的内容。add 之后又编辑过文件，后续修改不会自动进入那次提交。</w:t>
      </w:r>
    </w:p>
    <w:p>
      <w:pPr>
        <w:pStyle w:val="GitCode"/>
        <w:keepNext/>
        <w:spacing w:before="60"/>
      </w:pPr>
      <w:r>
        <w:t>git show --stat --oneline HEAD</w:t>
      </w:r>
    </w:p>
    <w:p>
      <w:pPr>
        <w:pStyle w:val="GitCode"/>
        <w:keepNext/>
      </w:pPr>
      <w:r>
        <w:t>git status --short</w:t>
      </w:r>
    </w:p>
    <w:p>
      <w:pPr>
        <w:pStyle w:val="GitCode"/>
        <w:keepNext/>
      </w:pPr>
      <w:r>
        <w:t>git diff</w:t>
      </w:r>
    </w:p>
    <w:p>
      <w:pPr>
        <w:pStyle w:val="GitCode"/>
        <w:keepNext w:val="0"/>
        <w:spacing w:after="140"/>
      </w:pPr>
      <w:r>
        <w:t>git diff --cached</w:t>
      </w:r>
    </w:p>
    <w:p>
      <w:r>
        <w:rPr>
          <w:rFonts w:ascii="Calibri" w:hAnsi="Calibri" w:eastAsia="Microsoft YaHei"/>
          <w:color w:val="000000"/>
        </w:rPr>
        <w:t>检查最近提交和剩余差异。遗漏内容仍属于同一任务时，补充验证，再 add、commit、push。同一个 PR 会包含后续提交。已共享的提交通常追加修正即可，不必为了补一个文件改写历史。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3 分支和 PR 问题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问题7 创建新分支后为什么还有旧修改</w:t>
      </w:r>
    </w:p>
    <w:p>
      <w:r>
        <w:rPr>
          <w:rFonts w:ascii="Calibri" w:hAnsi="Calibri" w:eastAsia="Microsoft YaHei"/>
          <w:color w:val="000000"/>
        </w:rPr>
        <w:t>新分支从当前提交创建，未提交修改也可能随之保留。创建分支不会自动清空工作区，无法把混在一起的修改自动分配给不同任务。</w:t>
      </w:r>
    </w:p>
    <w:p>
      <w:r>
        <w:rPr>
          <w:rFonts w:ascii="Calibri" w:hAnsi="Calibri" w:eastAsia="Microsoft YaHei"/>
          <w:color w:val="000000"/>
        </w:rPr>
        <w:t xml:space="preserve">先用 </w:t>
      </w:r>
      <w:r>
        <w:rPr>
          <w:rFonts w:ascii="Consolas" w:hAnsi="Consolas" w:eastAsia="Microsoft YaHei"/>
          <w:b w:val="0"/>
          <w:color w:val="000000"/>
        </w:rPr>
        <w:t>git status</w:t>
      </w:r>
      <w:r>
        <w:rPr>
          <w:rFonts w:ascii="Calibri" w:hAnsi="Calibri" w:eastAsia="Microsoft YaHei"/>
          <w:color w:val="000000"/>
        </w:rPr>
        <w:t xml:space="preserve"> 和两份 diff 分清改动。如果旧任务已在自己的分支上，先回到所属任务完成提交或 stash，再从更新后的 main 开始新任务。确实需要把现有未提交修改带到新任务时，可以新建分支保留它们，但仍应检查其基线和全部差异。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问题8 PR 里出现很多不是我这次修改的文件</w:t>
      </w:r>
    </w:p>
    <w:p>
      <w:pPr>
        <w:keepNext/>
      </w:pPr>
      <w:r>
        <w:rPr>
          <w:rFonts w:ascii="Calibri" w:hAnsi="Calibri" w:eastAsia="Microsoft YaHei"/>
          <w:color w:val="000000"/>
        </w:rPr>
        <w:t>常见原因是从旧任务分支创建了新分支、PR 的 base 选错，或者把无关格式化、生成文件一起提交了。</w:t>
      </w:r>
    </w:p>
    <w:p>
      <w:pPr>
        <w:pStyle w:val="GitCode"/>
        <w:keepNext/>
        <w:spacing w:before="60"/>
      </w:pPr>
      <w:r>
        <w:t>git fetch origin</w:t>
      </w:r>
    </w:p>
    <w:p>
      <w:pPr>
        <w:pStyle w:val="GitCode"/>
        <w:keepNext/>
      </w:pPr>
      <w:r>
        <w:t>git log --oneline origin/main..HEAD</w:t>
      </w:r>
    </w:p>
    <w:p>
      <w:pPr>
        <w:pStyle w:val="GitCode"/>
        <w:keepNext w:val="0"/>
        <w:spacing w:after="140"/>
      </w:pPr>
      <w:r>
        <w:t>git diff --stat origin/main...HEAD</w:t>
      </w:r>
    </w:p>
    <w:p>
      <w:r>
        <w:rPr>
          <w:rFonts w:ascii="Calibri" w:hAnsi="Calibri" w:eastAsia="Microsoft YaHei"/>
          <w:color w:val="000000"/>
        </w:rPr>
        <w:t>检查 PR 目标是否应为 main，列出的提交和文件是否都属于本次任务。未共享的新任务可考虑从正确基线另建分支，再只移入自己的改动；已经共享或被其他任务依赖的分支，先与相关成员确定调整方式。不要直接删除看起来多余的文件来缩小 PR。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问题9 提示 detached HEAD 还能继续修改吗</w:t>
      </w:r>
    </w:p>
    <w:p>
      <w:r>
        <w:rPr>
          <w:rFonts w:ascii="Calibri" w:hAnsi="Calibri" w:eastAsia="Microsoft YaHei"/>
          <w:color w:val="000000"/>
        </w:rPr>
        <w:t>可以编辑和提交，但当前没有普通本地分支指向这条工作线。常见于直接检出一个提交或标签。</w:t>
      </w:r>
    </w:p>
    <w:p>
      <w:pPr>
        <w:keepNext/>
      </w:pPr>
      <w:r>
        <w:rPr>
          <w:rFonts w:ascii="Calibri" w:hAnsi="Calibri" w:eastAsia="Microsoft YaHei"/>
          <w:color w:val="000000"/>
        </w:rPr>
        <w:t>如果希望保留当前提交和修改，先创建任务分支：</w:t>
      </w:r>
    </w:p>
    <w:p>
      <w:pPr>
        <w:pStyle w:val="GitCode"/>
        <w:keepNext/>
        <w:spacing w:before="60"/>
      </w:pPr>
      <w:r>
        <w:t>git switch -c fix/preserve-current-work</w:t>
      </w:r>
    </w:p>
    <w:p>
      <w:pPr>
        <w:pStyle w:val="GitCode"/>
        <w:keepNext w:val="0"/>
        <w:spacing w:after="140"/>
      </w:pPr>
      <w:r>
        <w:t>git status</w:t>
      </w:r>
    </w:p>
    <w:p>
      <w:r>
        <w:rPr>
          <w:rFonts w:ascii="Calibri" w:hAnsi="Calibri" w:eastAsia="Microsoft YaHei"/>
          <w:color w:val="000000"/>
        </w:rPr>
        <w:t>确认当前分支已经有名称后，再按正常流程提交和推送。不要尚未保留工作就来回切换提交。这里只建立引用，不会自动验证当前代码适不适合作为新功能的起点。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问题10 提示分支已在另一个工作目录中使用</w:t>
      </w:r>
    </w:p>
    <w:p>
      <w:pPr>
        <w:keepNext/>
      </w:pPr>
      <w:r>
        <w:rPr>
          <w:rFonts w:ascii="Calibri" w:hAnsi="Calibri" w:eastAsia="Microsoft YaHei"/>
          <w:color w:val="000000"/>
        </w:rPr>
        <w:t>Git worktree 允许同一仓库拥有多个工作目录，通常不允许同一个本地分支同时在多个 worktree 中检出。</w:t>
      </w:r>
    </w:p>
    <w:p>
      <w:pPr>
        <w:pStyle w:val="GitCode"/>
        <w:keepNext w:val="0"/>
        <w:spacing w:before="60" w:after="140"/>
      </w:pPr>
      <w:r>
        <w:t>git worktree list</w:t>
      </w:r>
    </w:p>
    <w:p>
      <w:r>
        <w:rPr>
          <w:rFonts w:ascii="Calibri" w:hAnsi="Calibri" w:eastAsia="Microsoft YaHei"/>
          <w:color w:val="000000"/>
        </w:rPr>
        <w:t xml:space="preserve">查看分支对应的路径。要继续那项工作，打开对应目录；要并行做另一任务，使用另一个任务分支。不要强行绕过检查，也不要因为目录不熟悉就删除它。Codex 管理的工作目录应通过应用提供的工作区管理入口处理。依据见 </w:t>
      </w:r>
      <w:hyperlink r:id="rId15">
        <w:r>
          <w:rPr>
            <w:color w:val="174A72"/>
            <w:u w:val="single"/>
          </w:rPr>
          <w:t>Git worktree 说明</w:t>
        </w:r>
      </w:hyperlink>
      <w:r>
        <w:rPr>
          <w:rFonts w:ascii="Calibri" w:hAnsi="Calibri" w:eastAsia="Microsoft YaHei"/>
          <w:color w:val="000000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问题11 误删分支或切走后怎么找回提交</w:t>
      </w:r>
    </w:p>
    <w:p>
      <w:pPr>
        <w:keepNext/>
      </w:pPr>
      <w:r>
        <w:rPr>
          <w:rFonts w:ascii="Calibri" w:hAnsi="Calibri" w:eastAsia="Microsoft YaHei"/>
          <w:color w:val="000000"/>
        </w:rPr>
        <w:t>先停止清理仓库，查看本地引用和 HEAD 的近期记录：</w:t>
      </w:r>
    </w:p>
    <w:p>
      <w:pPr>
        <w:pStyle w:val="GitCode"/>
        <w:keepNext w:val="0"/>
        <w:spacing w:before="60" w:after="140"/>
      </w:pPr>
      <w:r>
        <w:t>git reflog --all --date=local -30</w:t>
      </w:r>
    </w:p>
    <w:p>
      <w:r>
        <w:rPr>
          <w:rFonts w:ascii="Calibri" w:hAnsi="Calibri" w:eastAsia="Microsoft YaHei"/>
          <w:color w:val="000000"/>
        </w:rPr>
        <w:t xml:space="preserve">找到疑似目标提交后，用 </w:t>
      </w:r>
      <w:r>
        <w:rPr>
          <w:rFonts w:ascii="Consolas" w:hAnsi="Consolas" w:eastAsia="Microsoft YaHei"/>
          <w:b w:val="0"/>
          <w:color w:val="000000"/>
        </w:rPr>
        <w:t>git show 提交号</w:t>
      </w:r>
      <w:r>
        <w:rPr>
          <w:rFonts w:ascii="Calibri" w:hAnsi="Calibri" w:eastAsia="Microsoft YaHei"/>
          <w:color w:val="000000"/>
        </w:rPr>
        <w:t xml:space="preserve"> 核对。确认内容后，可用 </w:t>
      </w:r>
      <w:r>
        <w:rPr>
          <w:rFonts w:ascii="Consolas" w:hAnsi="Consolas" w:eastAsia="Microsoft YaHei"/>
          <w:b w:val="0"/>
          <w:color w:val="000000"/>
        </w:rPr>
        <w:t>git branch rescue/lost-work 提交号</w:t>
      </w:r>
      <w:r>
        <w:rPr>
          <w:rFonts w:ascii="Calibri" w:hAnsi="Calibri" w:eastAsia="Microsoft YaHei"/>
          <w:color w:val="000000"/>
        </w:rPr>
        <w:t xml:space="preserve"> 建立一个本地恢复分支，再检查文件和历史。</w:t>
      </w:r>
    </w:p>
    <w:p>
      <w:r>
        <w:rPr>
          <w:rFonts w:ascii="Calibri" w:hAnsi="Calibri" w:eastAsia="Microsoft YaHei"/>
          <w:color w:val="000000"/>
        </w:rPr>
        <w:t xml:space="preserve">这里的“提交号”必须替换成查到的实际编号。reflog 是本地记录，会过期，已被清理的对象也可能无法恢复；它不能找回从未进入 Git 的普通未保存或未提交编辑。远程 PR 中保留的提交号，也可能帮助定位。详见 </w:t>
      </w:r>
      <w:hyperlink r:id="rId16">
        <w:r>
          <w:rPr>
            <w:color w:val="174A72"/>
            <w:u w:val="single"/>
          </w:rPr>
          <w:t>Git reflog 说明</w:t>
        </w:r>
      </w:hyperlink>
      <w:r>
        <w:rPr>
          <w:rFonts w:ascii="Calibri" w:hAnsi="Calibri" w:eastAsia="Microsoft YaHei"/>
          <w:color w:val="000000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问题12 PR 已经合并为什么旧任务分支仍有差异</w:t>
      </w:r>
    </w:p>
    <w:p>
      <w:r>
        <w:rPr>
          <w:rFonts w:ascii="Calibri" w:hAnsi="Calibri" w:eastAsia="Microsoft YaHei"/>
          <w:color w:val="000000"/>
        </w:rPr>
        <w:t>Squash 合并把一组改动生成为新的主线提交，旧分支的提交编号不会因此变成主线提交编号。继续在旧分支开发，可能让下一次 PR 的提交列表难以判断。</w:t>
      </w:r>
    </w:p>
    <w:p>
      <w:r>
        <w:rPr>
          <w:rFonts w:ascii="Calibri" w:hAnsi="Calibri" w:eastAsia="Microsoft YaHei"/>
          <w:color w:val="000000"/>
        </w:rPr>
        <w:t>先核对旧 PR 是否已合并、主线是否包含预期结果。下一项任务从更新后的 main 新建分支。旧分支若还有未交付内容，先保留并识别出来，再安排迁移；不要只因 PR 已合并就强制删除仍有工作的分支。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4 操作中断和 Windows 常见问题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问题13 Git 提示另一个操作还没有完成</w:t>
      </w:r>
    </w:p>
    <w:p>
      <w:r>
        <w:rPr>
          <w:rFonts w:ascii="Calibri" w:hAnsi="Calibri" w:eastAsia="Microsoft YaHei"/>
          <w:color w:val="000000"/>
        </w:rPr>
        <w:t xml:space="preserve">先执行 </w:t>
      </w:r>
      <w:r>
        <w:rPr>
          <w:rFonts w:ascii="Consolas" w:hAnsi="Consolas" w:eastAsia="Microsoft YaHei"/>
          <w:b w:val="0"/>
          <w:color w:val="000000"/>
        </w:rPr>
        <w:t>git status</w:t>
      </w:r>
      <w:r>
        <w:rPr>
          <w:rFonts w:ascii="Calibri" w:hAnsi="Calibri" w:eastAsia="Microsoft YaHei"/>
          <w:color w:val="000000"/>
        </w:rPr>
        <w:t>，确认是哪一种操作。解决文件冲突并 add 后，按对应操作继续；取消也要使用对应命令。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685"/>
        <w:gridCol w:w="368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正在进行的操作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解决并暂存后继续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决定取消时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merge 合并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merge --continue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merge --abort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rebase 变基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rebase --continue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rebase --abort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cherry-pick 挑选提交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cherry-pick --continue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git cherry-pick --abort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stash 恢复发生冲突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没有专用 continue；解决后正常提交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先保留 stash，再按文件评估如何撤销恢复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rPr>
          <w:rFonts w:ascii="Calibri" w:hAnsi="Calibri" w:eastAsia="Microsoft YaHei"/>
          <w:color w:val="000000"/>
        </w:rPr>
        <w:t>不要因为所有场景都出现冲突，就一律执行 merge continue 或 merge abort。取消操作前也应保存需要保留的额外修改；操作开始前就存在的未提交内容，未必能被完整重建。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问题14 恢复 stash 后冲突或内容重复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先看 </w:t>
      </w:r>
      <w:r>
        <w:rPr>
          <w:rFonts w:ascii="Consolas" w:hAnsi="Consolas" w:eastAsia="Microsoft YaHei"/>
          <w:b w:val="0"/>
          <w:color w:val="000000"/>
        </w:rPr>
        <w:t>git status</w:t>
      </w:r>
      <w:r>
        <w:rPr>
          <w:rFonts w:ascii="Calibri" w:hAnsi="Calibri" w:eastAsia="Microsoft YaHei"/>
          <w:color w:val="000000"/>
        </w:rPr>
        <w:t>、</w:t>
      </w:r>
      <w:r>
        <w:rPr>
          <w:rFonts w:ascii="Consolas" w:hAnsi="Consolas" w:eastAsia="Microsoft YaHei"/>
          <w:b w:val="0"/>
          <w:color w:val="000000"/>
        </w:rPr>
        <w:t>git stash list</w:t>
      </w:r>
      <w:r>
        <w:rPr>
          <w:rFonts w:ascii="Calibri" w:hAnsi="Calibri" w:eastAsia="Microsoft YaHei"/>
          <w:color w:val="000000"/>
        </w:rPr>
        <w:t xml:space="preserve"> 和差异，确认自己是否已经恢复过这条记录。</w:t>
      </w:r>
      <w:r>
        <w:rPr>
          <w:rFonts w:ascii="Consolas" w:hAnsi="Consolas" w:eastAsia="Microsoft YaHei"/>
          <w:b w:val="0"/>
          <w:color w:val="000000"/>
        </w:rPr>
        <w:t>apply</w:t>
      </w:r>
      <w:r>
        <w:rPr>
          <w:rFonts w:ascii="Calibri" w:hAnsi="Calibri" w:eastAsia="Microsoft YaHei"/>
          <w:color w:val="000000"/>
        </w:rPr>
        <w:t xml:space="preserve"> 成功后仍保留记录，再次 apply 可能失败或引入额外混乱。</w:t>
      </w:r>
    </w:p>
    <w:p>
      <w:pPr>
        <w:pStyle w:val="GitCode"/>
        <w:keepNext/>
        <w:spacing w:before="60"/>
      </w:pPr>
      <w:r>
        <w:t>git stash list</w:t>
      </w:r>
    </w:p>
    <w:p>
      <w:pPr>
        <w:pStyle w:val="GitCode"/>
        <w:keepNext/>
      </w:pPr>
      <w:r>
        <w:t>git status</w:t>
      </w:r>
    </w:p>
    <w:p>
      <w:pPr>
        <w:pStyle w:val="GitCode"/>
        <w:keepNext w:val="0"/>
        <w:spacing w:after="140"/>
      </w:pPr>
      <w:r>
        <w:t>git diff</w:t>
      </w:r>
    </w:p>
    <w:p>
      <w:r>
        <w:rPr>
          <w:rFonts w:ascii="Calibri" w:hAnsi="Calibri" w:eastAsia="Microsoft YaHei"/>
          <w:color w:val="000000"/>
        </w:rPr>
        <w:t>先把工作区整理成正确内容，再提交。确认原修改已完整保留后，才删除对应 stash。</w:t>
      </w:r>
      <w:r>
        <w:rPr>
          <w:rFonts w:ascii="Consolas" w:hAnsi="Consolas" w:eastAsia="Microsoft YaHei"/>
          <w:b w:val="0"/>
          <w:color w:val="000000"/>
        </w:rPr>
        <w:t>pop</w:t>
      </w:r>
      <w:r>
        <w:rPr>
          <w:rFonts w:ascii="Calibri" w:hAnsi="Calibri" w:eastAsia="Microsoft YaHei"/>
          <w:color w:val="000000"/>
        </w:rPr>
        <w:t xml:space="preserve"> 遇到冲突时通常会保留记录，也应先核对结果。不要反复 apply、pop、reset 来试错；上一份指南有完整的临时保存与恢复步骤。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问题15 提交或合并后进入一个不会退出的编辑器</w:t>
      </w:r>
    </w:p>
    <w:p>
      <w:r>
        <w:rPr>
          <w:rFonts w:ascii="Calibri" w:hAnsi="Calibri" w:eastAsia="Microsoft YaHei"/>
          <w:color w:val="000000"/>
        </w:rPr>
        <w:t xml:space="preserve">这通常是在编辑提交信息。如果是 Vim，按 </w:t>
      </w:r>
      <w:r>
        <w:rPr>
          <w:rFonts w:ascii="Consolas" w:hAnsi="Consolas" w:eastAsia="Microsoft YaHei"/>
          <w:b w:val="0"/>
          <w:color w:val="000000"/>
        </w:rPr>
        <w:t>Esc</w:t>
      </w:r>
      <w:r>
        <w:rPr>
          <w:rFonts w:ascii="Calibri" w:hAnsi="Calibri" w:eastAsia="Microsoft YaHei"/>
          <w:color w:val="000000"/>
        </w:rPr>
        <w:t xml:space="preserve">，输入 </w:t>
      </w:r>
      <w:r>
        <w:rPr>
          <w:rFonts w:ascii="Consolas" w:hAnsi="Consolas" w:eastAsia="Microsoft YaHei"/>
          <w:b w:val="0"/>
          <w:color w:val="000000"/>
        </w:rPr>
        <w:t>:wq</w:t>
      </w:r>
      <w:r>
        <w:rPr>
          <w:rFonts w:ascii="Calibri" w:hAnsi="Calibri" w:eastAsia="Microsoft YaHei"/>
          <w:color w:val="000000"/>
        </w:rPr>
        <w:t xml:space="preserve"> 并回车，可保存信息并退出；如果要让本次编辑以失败结束，可按 </w:t>
      </w:r>
      <w:r>
        <w:rPr>
          <w:rFonts w:ascii="Consolas" w:hAnsi="Consolas" w:eastAsia="Microsoft YaHei"/>
          <w:b w:val="0"/>
          <w:color w:val="000000"/>
        </w:rPr>
        <w:t>Esc</w:t>
      </w:r>
      <w:r>
        <w:rPr>
          <w:rFonts w:ascii="Calibri" w:hAnsi="Calibri" w:eastAsia="Microsoft YaHei"/>
          <w:color w:val="000000"/>
        </w:rPr>
        <w:t xml:space="preserve">，输入 </w:t>
      </w:r>
      <w:r>
        <w:rPr>
          <w:rFonts w:ascii="Consolas" w:hAnsi="Consolas" w:eastAsia="Microsoft YaHei"/>
          <w:b w:val="0"/>
          <w:color w:val="000000"/>
        </w:rPr>
        <w:t>:cq</w:t>
      </w:r>
      <w:r>
        <w:rPr>
          <w:rFonts w:ascii="Calibri" w:hAnsi="Calibri" w:eastAsia="Microsoft YaHei"/>
          <w:color w:val="000000"/>
        </w:rPr>
        <w:t xml:space="preserve"> 并回车，再用 </w:t>
      </w:r>
      <w:r>
        <w:rPr>
          <w:rFonts w:ascii="Consolas" w:hAnsi="Consolas" w:eastAsia="Microsoft YaHei"/>
          <w:b w:val="0"/>
          <w:color w:val="000000"/>
        </w:rPr>
        <w:t>git status</w:t>
      </w:r>
      <w:r>
        <w:rPr>
          <w:rFonts w:ascii="Calibri" w:hAnsi="Calibri" w:eastAsia="Microsoft YaHei"/>
          <w:color w:val="000000"/>
        </w:rPr>
        <w:t xml:space="preserve"> 核对 Git 是否仍处于合并等状态。</w:t>
      </w:r>
      <w:r>
        <w:rPr>
          <w:rFonts w:ascii="Consolas" w:hAnsi="Consolas" w:eastAsia="Microsoft YaHei"/>
          <w:b w:val="0"/>
          <w:color w:val="000000"/>
        </w:rPr>
        <w:t>:q!</w:t>
      </w:r>
      <w:r>
        <w:rPr>
          <w:rFonts w:ascii="Calibri" w:hAnsi="Calibri" w:eastAsia="Microsoft YaHei"/>
          <w:color w:val="000000"/>
        </w:rPr>
        <w:t xml:space="preserve"> 不应被当作通用的“取消 Git 操作”命令。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普通提交可使用 </w:t>
      </w:r>
      <w:r>
        <w:rPr>
          <w:rFonts w:ascii="Consolas" w:hAnsi="Consolas" w:eastAsia="Microsoft YaHei"/>
          <w:b w:val="0"/>
          <w:color w:val="000000"/>
        </w:rPr>
        <w:t>git commit -m '说明本次修改'</w:t>
      </w:r>
      <w:r>
        <w:rPr>
          <w:rFonts w:ascii="Calibri" w:hAnsi="Calibri" w:eastAsia="Microsoft YaHei"/>
          <w:color w:val="000000"/>
        </w:rPr>
        <w:t xml:space="preserve"> 直接填写信息。希望以后使用记事本时，可在本仓库设置：</w:t>
      </w:r>
    </w:p>
    <w:p>
      <w:pPr>
        <w:pStyle w:val="GitCode"/>
        <w:keepNext w:val="0"/>
        <w:spacing w:before="60" w:after="140"/>
      </w:pPr>
      <w:r>
        <w:t>git config core.editor notepad</w:t>
      </w:r>
    </w:p>
    <w:p>
      <w:r>
        <w:rPr>
          <w:rFonts w:ascii="Calibri" w:hAnsi="Calibri" w:eastAsia="Microsoft YaHei"/>
          <w:color w:val="000000"/>
        </w:rPr>
        <w:t>保存并关闭记事本窗口后，Git 才会继续。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问题16 只改几行为什么显示整个文件都变了</w:t>
      </w:r>
    </w:p>
    <w:p>
      <w:pPr>
        <w:keepNext/>
      </w:pPr>
      <w:r>
        <w:rPr>
          <w:rFonts w:ascii="Calibri" w:hAnsi="Calibri" w:eastAsia="Microsoft YaHei"/>
          <w:color w:val="000000"/>
        </w:rPr>
        <w:t>可能是换行符、编码、格式化工具或编辑器设置发生变化。先比较文件内容，排除仅行尾空白不同的影响：</w:t>
      </w:r>
    </w:p>
    <w:p>
      <w:pPr>
        <w:pStyle w:val="GitCode"/>
        <w:keepNext/>
        <w:spacing w:before="60"/>
      </w:pPr>
      <w:r>
        <w:t>git diff --stat</w:t>
      </w:r>
    </w:p>
    <w:p>
      <w:pPr>
        <w:pStyle w:val="GitCode"/>
        <w:keepNext w:val="0"/>
        <w:spacing w:after="140"/>
      </w:pPr>
      <w:r>
        <w:t>git diff --ignore-space-at-eol -- app/core/config.py</w:t>
      </w:r>
    </w:p>
    <w:p>
      <w:r>
        <w:rPr>
          <w:rFonts w:ascii="Calibri" w:hAnsi="Calibri" w:eastAsia="Microsoft YaHei"/>
          <w:color w:val="000000"/>
        </w:rPr>
        <w:t>示例路径替换成实际文件。若主要是换行或格式变化，检查编辑器状态栏和仓库的格式规则，把与本次任务无关的全文件变化单独处理。不要为了让提示消失就修改全局换行设置，或把项目所有文件统一重新保存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问题17 Windows 上只改文件名大小写没有识别</w:t>
      </w:r>
    </w:p>
    <w:p>
      <w:pPr>
        <w:keepNext/>
      </w:pPr>
      <w:r>
        <w:rPr>
          <w:rFonts w:ascii="Calibri" w:hAnsi="Calibri" w:eastAsia="Microsoft YaHei"/>
          <w:color w:val="000000"/>
        </w:rPr>
        <w:t>Windows 文件系统常见配置下不区分大小写，直接把同名文件只改字母大小写，Git 可能没有按预期记录。可通过一个未被占用的临时名称分两步改名：</w:t>
      </w:r>
    </w:p>
    <w:p>
      <w:pPr>
        <w:pStyle w:val="GitCode"/>
        <w:keepNext/>
        <w:spacing w:before="60"/>
      </w:pPr>
      <w:r>
        <w:t>git mv docs/Example.md docs/example-tmp.md</w:t>
      </w:r>
    </w:p>
    <w:p>
      <w:pPr>
        <w:pStyle w:val="GitCode"/>
        <w:keepNext/>
      </w:pPr>
      <w:r>
        <w:t>git mv docs/example-tmp.md docs/example.md</w:t>
      </w:r>
    </w:p>
    <w:p>
      <w:pPr>
        <w:pStyle w:val="GitCode"/>
        <w:keepNext w:val="0"/>
        <w:spacing w:after="140"/>
      </w:pPr>
      <w:r>
        <w:t>git status --short</w:t>
      </w:r>
    </w:p>
    <w:p>
      <w:r>
        <w:rPr>
          <w:rFonts w:ascii="Calibri" w:hAnsi="Calibri" w:eastAsia="Microsoft YaHei"/>
          <w:color w:val="000000"/>
        </w:rPr>
        <w:t>这是路径示例，操作前替换成真实文件，并确认临时路径不存在。随后检查所有引用链接和导入路径。Windows 上能运行的大小写错误，在 Linux 容器或服务器上可能失败。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问题18 提示 index.lock 已经存在</w:t>
      </w:r>
    </w:p>
    <w:p>
      <w:pPr>
        <w:keepNext/>
      </w:pPr>
      <w:r>
        <w:rPr>
          <w:rFonts w:ascii="Calibri" w:hAnsi="Calibri" w:eastAsia="Microsoft YaHei"/>
          <w:color w:val="000000"/>
        </w:rPr>
        <w:t>可能有 Git 操作、提交编辑器或编辑器后台任务仍在进行，也可能是上次异常中断留下的锁。先检查正在运行的相关任务，并确认提交信息窗口是否未关闭。</w:t>
      </w:r>
    </w:p>
    <w:p>
      <w:pPr>
        <w:pStyle w:val="GitCode"/>
        <w:keepNext w:val="0"/>
        <w:spacing w:before="60" w:after="140"/>
      </w:pPr>
      <w:r>
        <w:t>git rev-parse --git-path index.lock</w:t>
      </w:r>
    </w:p>
    <w:p>
      <w:r>
        <w:rPr>
          <w:rFonts w:ascii="Calibri" w:hAnsi="Calibri" w:eastAsia="Microsoft YaHei"/>
          <w:color w:val="000000"/>
        </w:rPr>
        <w:t xml:space="preserve">该命令返回当前仓库实际的锁文件路径；worktree 的 Git 元数据位置可能不同。只有确认没有 Git 操作仍在运行、锁确实属于异常遗留后，才处理这一个锁文件。不要删除整个 </w:t>
      </w:r>
      <w:r>
        <w:rPr>
          <w:rFonts w:ascii="Consolas" w:hAnsi="Consolas" w:eastAsia="Microsoft YaHei"/>
          <w:b w:val="0"/>
          <w:color w:val="000000"/>
        </w:rPr>
        <w:t>.git</w:t>
      </w:r>
      <w:r>
        <w:rPr>
          <w:rFonts w:ascii="Calibri" w:hAnsi="Calibri" w:eastAsia="Microsoft YaHei"/>
          <w:color w:val="000000"/>
        </w:rPr>
        <w:t>，也不要在操作还在进行时删除锁。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问题19 提示 dubious ownership 无法操作仓库</w:t>
      </w:r>
    </w:p>
    <w:p>
      <w:r>
        <w:rPr>
          <w:rFonts w:ascii="Calibri" w:hAnsi="Calibri" w:eastAsia="Microsoft YaHei"/>
          <w:color w:val="000000"/>
        </w:rPr>
        <w:t>这是 Git 对目录所有权的检查，常见于更换账号、管理员创建目录或共享磁盘。先核对目录来源和所有者。</w:t>
      </w:r>
    </w:p>
    <w:p>
      <w:pPr>
        <w:keepNext/>
      </w:pPr>
      <w:r>
        <w:rPr>
          <w:rFonts w:ascii="Calibri" w:hAnsi="Calibri" w:eastAsia="Microsoft YaHei"/>
          <w:color w:val="000000"/>
        </w:rPr>
        <w:t>确认这是你信任的项目后，可只将这个具体目录加入信任范围：</w:t>
      </w:r>
    </w:p>
    <w:p>
      <w:pPr>
        <w:pStyle w:val="GitCode"/>
        <w:keepNext w:val="0"/>
        <w:spacing w:before="60" w:after="140"/>
      </w:pPr>
      <w:r>
        <w:t>git config --global --add safe.directory 'C:/大学文件/项目/Library-AI-Agent'</w:t>
      </w:r>
    </w:p>
    <w:p>
      <w:r>
        <w:rPr>
          <w:rFonts w:ascii="Calibri" w:hAnsi="Calibri" w:eastAsia="Microsoft YaHei"/>
          <w:color w:val="000000"/>
        </w:rPr>
        <w:t xml:space="preserve">路径替换成报错中的实际仓库根目录。不要把 </w:t>
      </w:r>
      <w:r>
        <w:rPr>
          <w:rFonts w:ascii="Consolas" w:hAnsi="Consolas" w:eastAsia="Microsoft YaHei"/>
          <w:b w:val="0"/>
          <w:color w:val="000000"/>
        </w:rPr>
        <w:t>safe.directory</w:t>
      </w:r>
      <w:r>
        <w:rPr>
          <w:rFonts w:ascii="Calibri" w:hAnsi="Calibri" w:eastAsia="Microsoft YaHei"/>
          <w:color w:val="000000"/>
        </w:rPr>
        <w:t xml:space="preserve"> 设置成 </w:t>
      </w:r>
      <w:r>
        <w:rPr>
          <w:rFonts w:ascii="Consolas" w:hAnsi="Consolas" w:eastAsia="Microsoft YaHei"/>
          <w:b w:val="0"/>
          <w:color w:val="000000"/>
        </w:rPr>
        <w:t>*</w:t>
      </w:r>
      <w:r>
        <w:rPr>
          <w:rFonts w:ascii="Calibri" w:hAnsi="Calibri" w:eastAsia="Microsoft YaHei"/>
          <w:color w:val="000000"/>
        </w:rPr>
        <w:t xml:space="preserve"> 来信任所有目录；如果目录本就不该属于其他账号，应先处理目录权限或重新克隆到自己的目录。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5 推送和远程仓库问题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问题20 push 提示 Everything up to date 但别人看不到修改</w:t>
      </w:r>
    </w:p>
    <w:p>
      <w:pPr>
        <w:keepNext/>
      </w:pPr>
      <w:r>
        <w:rPr>
          <w:rFonts w:ascii="Calibri" w:hAnsi="Calibri" w:eastAsia="Microsoft YaHei"/>
          <w:color w:val="000000"/>
        </w:rPr>
        <w:t>push 上传的是提交，不能上传尚未 commit 的编辑。也可能已经推送到自己的任务分支，而对方只在看 main。</w:t>
      </w:r>
    </w:p>
    <w:p>
      <w:pPr>
        <w:pStyle w:val="GitCode"/>
        <w:keepNext/>
        <w:spacing w:before="60"/>
      </w:pPr>
      <w:r>
        <w:t>git status -sb</w:t>
      </w:r>
    </w:p>
    <w:p>
      <w:pPr>
        <w:pStyle w:val="GitCode"/>
        <w:keepNext/>
      </w:pPr>
      <w:r>
        <w:t>git log -3 --oneline</w:t>
      </w:r>
    </w:p>
    <w:p>
      <w:pPr>
        <w:pStyle w:val="GitCode"/>
        <w:keepNext w:val="0"/>
        <w:spacing w:after="140"/>
      </w:pPr>
      <w:r>
        <w:t>git branch -vv</w:t>
      </w:r>
    </w:p>
    <w:p>
      <w:r>
        <w:rPr>
          <w:rFonts w:ascii="Calibri" w:hAnsi="Calibri" w:eastAsia="Microsoft YaHei"/>
          <w:color w:val="000000"/>
        </w:rPr>
        <w:t>如果仍有工作区或暂存区修改，先检查并提交；如果已有提交，核对目标远程仓库和分支。推送后请对方查看同一分支或 PR。main 需要完成合并后才包含任务分支的改动。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问题21 代码推送成功但到了另一个仓库</w:t>
      </w:r>
    </w:p>
    <w:p>
      <w:pPr>
        <w:keepNext/>
      </w:pPr>
      <w:r>
        <w:rPr>
          <w:rFonts w:ascii="Calibri" w:hAnsi="Calibri" w:eastAsia="Microsoft YaHei"/>
          <w:color w:val="000000"/>
        </w:rPr>
        <w:t>origin 只是别名，可能指向自己的 Fork、旧仓库或另一个副本使用的远程地址。本地分支名和上游分支名也可以不同。</w:t>
      </w:r>
    </w:p>
    <w:p>
      <w:pPr>
        <w:pStyle w:val="GitCode"/>
        <w:keepNext/>
        <w:spacing w:before="60"/>
      </w:pPr>
      <w:r>
        <w:t>git remote -v</w:t>
      </w:r>
    </w:p>
    <w:p>
      <w:pPr>
        <w:pStyle w:val="GitCode"/>
        <w:keepNext w:val="0"/>
        <w:spacing w:after="140"/>
      </w:pPr>
      <w:r>
        <w:t>git branch -vv</w:t>
      </w:r>
    </w:p>
    <w:p>
      <w:r>
        <w:rPr>
          <w:rFonts w:ascii="Calibri" w:hAnsi="Calibri" w:eastAsia="Microsoft YaHei"/>
          <w:color w:val="000000"/>
        </w:rPr>
        <w:t>对照 GitHub 页面核实 owner、仓库名和分支。如果是 Fork 工作流，应明确 origin 与主仓库远程别名分别指向哪里。确认地址后再调整，不要因为看到旧名称就直接删除远程或分支；修改远程地址的步骤见上一份指南。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问题22 拉取时网络超时或证书错误</w:t>
      </w:r>
    </w:p>
    <w:p>
      <w:pPr>
        <w:keepNext/>
      </w:pPr>
      <w:r>
        <w:rPr>
          <w:rFonts w:ascii="Calibri" w:hAnsi="Calibri" w:eastAsia="Microsoft YaHei"/>
          <w:color w:val="000000"/>
        </w:rPr>
        <w:t>先核对仓库 URL 和网络连接，再确认当前网络、代理或组织证书配置是否发生变化。可用下面的查询判断是否能访问远程引用：</w:t>
      </w:r>
    </w:p>
    <w:p>
      <w:pPr>
        <w:pStyle w:val="GitCode"/>
        <w:keepNext w:val="0"/>
        <w:spacing w:before="60" w:after="140"/>
      </w:pPr>
      <w:r>
        <w:t>git ls-remote --heads origin</w:t>
      </w:r>
    </w:p>
    <w:p>
      <w:r>
        <w:rPr>
          <w:rFonts w:ascii="Calibri" w:hAnsi="Calibri" w:eastAsia="Microsoft YaHei"/>
          <w:color w:val="000000"/>
        </w:rPr>
        <w:t>若查询本身失败，应先处理连接或认证，而不是反复 merge。代理错误与权限错误也需要分别判断。不要通过关闭 SSL 证书校验来长期绕过问题；分享报错前移除 URL 中的令牌、代理账号和其他凭据。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问题23 提示文件太大或仓库越来越难拉取</w:t>
      </w:r>
    </w:p>
    <w:p>
      <w:r>
        <w:rPr>
          <w:rFonts w:ascii="Calibri" w:hAnsi="Calibri" w:eastAsia="Microsoft YaHei"/>
          <w:color w:val="000000"/>
        </w:rPr>
        <w:t xml:space="preserve">常见来源是数据库、日志、数据集、视频和反复更新的大型二进制文件。GitHub 普通 Git 仓库对超过 50 MiB 的单文件给出警告，并阻止超过 100 MiB 的文件；以 </w:t>
      </w:r>
      <w:hyperlink r:id="rId17">
        <w:r>
          <w:rPr>
            <w:color w:val="174A72"/>
            <w:u w:val="single"/>
          </w:rPr>
          <w:t>GitHub 大文件说明</w:t>
        </w:r>
      </w:hyperlink>
      <w:r>
        <w:rPr>
          <w:rFonts w:ascii="Calibri" w:hAnsi="Calibri" w:eastAsia="Microsoft YaHei"/>
          <w:color w:val="000000"/>
        </w:rPr>
        <w:t xml:space="preserve"> 的当前限制为准。</w:t>
      </w:r>
    </w:p>
    <w:p>
      <w:r>
        <w:rPr>
          <w:rFonts w:ascii="Calibri" w:hAnsi="Calibri" w:eastAsia="Microsoft YaHei"/>
          <w:color w:val="000000"/>
        </w:rPr>
        <w:t>先核对文件是否应该进入 Git。运行数据与数据库通常另行备份；确需版本管理的大型资源，由团队决定是否采用 Git LFS 或其他分发方式。如果大文件已进入待推送的提交历史，只删除工作区文件并再提交一次，通常仍不能通过大小检查，需要整理相关历史。共享历史的清理由维护者协调处理。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问题24 发现把密码或 API Key 放进了提交</w:t>
      </w:r>
    </w:p>
    <w:p>
      <w:r>
        <w:rPr>
          <w:rFonts w:ascii="Calibri" w:hAnsi="Calibri" w:eastAsia="Microsoft YaHei"/>
          <w:color w:val="000000"/>
        </w:rPr>
        <w:t>按内容已经传播到哪一步处理：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>仅在工作区或暂存区：移除敏感内容，取消相应暂存，检查配置模板只留下变量名与示例值。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>已在本机提交但尚未发布：整理尚未共享的提交，确认敏感内容不再位于准备推送的历史中。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000000"/>
        </w:rPr>
        <w:t>已推送或发送给其他人：立即撤销或轮换相关密钥，再与维护者处理共享历史和影响范围。</w:t>
      </w:r>
    </w:p>
    <w:p>
      <w:r>
        <w:rPr>
          <w:rFonts w:ascii="Calibri" w:hAnsi="Calibri" w:eastAsia="Microsoft YaHei"/>
          <w:color w:val="000000"/>
        </w:rPr>
        <w:t xml:space="preserve">后续删除文件或增加 gitignore，不能让已泄露的凭据重新安全。不要在 PR、截图或排障资料中再次复制密钥。提交前检查 </w:t>
      </w:r>
      <w:r>
        <w:rPr>
          <w:rFonts w:ascii="Consolas" w:hAnsi="Consolas" w:eastAsia="Microsoft YaHei"/>
          <w:b w:val="0"/>
          <w:color w:val="000000"/>
        </w:rPr>
        <w:t>git diff --cached</w:t>
      </w:r>
      <w:r>
        <w:rPr>
          <w:rFonts w:ascii="Calibri" w:hAnsi="Calibri" w:eastAsia="Microsoft YaHei"/>
          <w:color w:val="000000"/>
        </w:rPr>
        <w:t xml:space="preserve">，项目真实配置留在本机 </w:t>
      </w:r>
      <w:r>
        <w:rPr>
          <w:rFonts w:ascii="Consolas" w:hAnsi="Consolas" w:eastAsia="Microsoft YaHei"/>
          <w:b w:val="0"/>
          <w:color w:val="000000"/>
        </w:rPr>
        <w:t>.env</w:t>
      </w:r>
      <w:r>
        <w:rPr>
          <w:rFonts w:ascii="Calibri" w:hAnsi="Calibri" w:eastAsia="Microsoft YaHei"/>
          <w:color w:val="000000"/>
        </w:rPr>
        <w:t xml:space="preserve"> 或 </w:t>
      </w:r>
      <w:r>
        <w:rPr>
          <w:rFonts w:ascii="Consolas" w:hAnsi="Consolas" w:eastAsia="Microsoft YaHei"/>
          <w:b w:val="0"/>
          <w:color w:val="000000"/>
        </w:rPr>
        <w:t>.env.home</w:t>
      </w:r>
      <w:r>
        <w:rPr>
          <w:rFonts w:ascii="Calibri" w:hAnsi="Calibri" w:eastAsia="Microsoft YaHei"/>
          <w:color w:val="000000"/>
        </w:rPr>
        <w:t xml:space="preserve"> 中。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6 拉取成功但项目运行异常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问题25 拉取后缺少 env 配置或仍在使用旧配置</w:t>
      </w:r>
    </w:p>
    <w:p>
      <w:r>
        <w:rPr>
          <w:rFonts w:ascii="Calibri" w:hAnsi="Calibri" w:eastAsia="Microsoft YaHei"/>
          <w:color w:val="000000"/>
        </w:rPr>
        <w:t xml:space="preserve">项目有意忽略真实 </w:t>
      </w:r>
      <w:r>
        <w:rPr>
          <w:rFonts w:ascii="Consolas" w:hAnsi="Consolas" w:eastAsia="Microsoft YaHei"/>
          <w:b w:val="0"/>
          <w:color w:val="000000"/>
        </w:rPr>
        <w:t>.env</w:t>
      </w:r>
      <w:r>
        <w:rPr>
          <w:rFonts w:ascii="Calibri" w:hAnsi="Calibri" w:eastAsia="Microsoft YaHei"/>
          <w:color w:val="000000"/>
        </w:rPr>
        <w:t xml:space="preserve"> 和 </w:t>
      </w:r>
      <w:r>
        <w:rPr>
          <w:rFonts w:ascii="Consolas" w:hAnsi="Consolas" w:eastAsia="Microsoft YaHei"/>
          <w:b w:val="0"/>
          <w:color w:val="000000"/>
        </w:rPr>
        <w:t>.env.home</w:t>
      </w:r>
      <w:r>
        <w:rPr>
          <w:rFonts w:ascii="Calibri" w:hAnsi="Calibri" w:eastAsia="Microsoft YaHei"/>
          <w:color w:val="000000"/>
        </w:rPr>
        <w:t>，只跟踪示例模板。你不会通过 pull 获得其他成员的密码、数据库连接和 API Key；模板有新增字段时，也不会自动改写已有配置。</w:t>
      </w:r>
    </w:p>
    <w:p>
      <w:r>
        <w:rPr>
          <w:rFonts w:ascii="Calibri" w:hAnsi="Calibri" w:eastAsia="Microsoft YaHei"/>
          <w:color w:val="000000"/>
        </w:rPr>
        <w:t xml:space="preserve">对照 </w:t>
      </w:r>
      <w:r>
        <w:rPr>
          <w:rFonts w:ascii="Consolas" w:hAnsi="Consolas" w:eastAsia="Microsoft YaHei"/>
          <w:b w:val="0"/>
          <w:color w:val="000000"/>
        </w:rPr>
        <w:t>.env.example</w:t>
      </w:r>
      <w:r>
        <w:rPr>
          <w:rFonts w:ascii="Calibri" w:hAnsi="Calibri" w:eastAsia="Microsoft YaHei"/>
          <w:color w:val="000000"/>
        </w:rPr>
        <w:t xml:space="preserve"> 或 </w:t>
      </w:r>
      <w:r>
        <w:rPr>
          <w:rFonts w:ascii="Consolas" w:hAnsi="Consolas" w:eastAsia="Microsoft YaHei"/>
          <w:b w:val="0"/>
          <w:color w:val="000000"/>
        </w:rPr>
        <w:t>.env.home.example</w:t>
      </w:r>
      <w:r>
        <w:rPr>
          <w:rFonts w:ascii="Calibri" w:hAnsi="Calibri" w:eastAsia="Microsoft YaHei"/>
          <w:color w:val="000000"/>
        </w:rPr>
        <w:t xml:space="preserve"> 补充本机需要的变量，保留既有有效配置，再按实际运行方式重新加载。不要拿模板直接覆盖已有真实配置。检查配置时无需把完整环境文件发给他人。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问题26 提示缺少 Python 模块或 Python 版本不对</w:t>
      </w:r>
    </w:p>
    <w:p>
      <w:pPr>
        <w:keepNext/>
      </w:pPr>
      <w:r>
        <w:rPr>
          <w:rFonts w:ascii="Calibri" w:hAnsi="Calibri" w:eastAsia="Microsoft YaHei"/>
          <w:color w:val="000000"/>
        </w:rPr>
        <w:t>本项目要求 Python 3.12 及以上，开发环境依赖由 uv 和锁文件管理。先检查当前工具和项目使用的解释器：</w:t>
      </w:r>
    </w:p>
    <w:p>
      <w:pPr>
        <w:pStyle w:val="GitCode"/>
        <w:keepNext/>
        <w:spacing w:before="60"/>
      </w:pPr>
      <w:r>
        <w:t>uv --version</w:t>
      </w:r>
    </w:p>
    <w:p>
      <w:pPr>
        <w:pStyle w:val="GitCode"/>
        <w:keepNext/>
      </w:pPr>
      <w:r>
        <w:t>uv run --locked python --version</w:t>
      </w:r>
    </w:p>
    <w:p>
      <w:pPr>
        <w:pStyle w:val="GitCode"/>
        <w:keepNext w:val="0"/>
        <w:spacing w:after="140"/>
      </w:pPr>
      <w:r>
        <w:t>uv run --locked python -c 'import sys; print(sys.executable)'</w:t>
      </w:r>
    </w:p>
    <w:p>
      <w:r>
        <w:rPr>
          <w:rFonts w:ascii="Consolas" w:hAnsi="Consolas" w:eastAsia="Microsoft YaHei"/>
          <w:b w:val="0"/>
          <w:color w:val="000000"/>
        </w:rPr>
        <w:t>uv run</w:t>
      </w:r>
      <w:r>
        <w:rPr>
          <w:rFonts w:ascii="Calibri" w:hAnsi="Calibri" w:eastAsia="Microsoft YaHei"/>
          <w:color w:val="000000"/>
        </w:rPr>
        <w:t xml:space="preserve"> 可能准备或同步项目环境，应在确认位于正确仓库后执行。依赖未就绪时按部署指南运行 </w:t>
      </w:r>
      <w:r>
        <w:rPr>
          <w:rFonts w:ascii="Consolas" w:hAnsi="Consolas" w:eastAsia="Microsoft YaHei"/>
          <w:b w:val="0"/>
          <w:color w:val="000000"/>
        </w:rPr>
        <w:t>uv sync --locked</w:t>
      </w:r>
      <w:r>
        <w:rPr>
          <w:rFonts w:ascii="Calibri" w:hAnsi="Calibri" w:eastAsia="Microsoft YaHei"/>
          <w:color w:val="000000"/>
        </w:rPr>
        <w:t>，编辑器解释器也应选中相应项目环境。不要在另一个全局 Python 中随意补装包来掩盖环境不一致。Docker 部署则检查容器构建和容器日志。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问题27 npm ci 失败或锁文件与 package 不一致</w:t>
      </w:r>
    </w:p>
    <w:p>
      <w:pPr>
        <w:keepNext/>
      </w:pPr>
      <w:r>
        <w:rPr>
          <w:rFonts w:ascii="Calibri" w:hAnsi="Calibri" w:eastAsia="Microsoft YaHei"/>
          <w:color w:val="000000"/>
        </w:rPr>
        <w:t xml:space="preserve">先确认位于 </w:t>
      </w:r>
      <w:r>
        <w:rPr>
          <w:rFonts w:ascii="Consolas" w:hAnsi="Consolas" w:eastAsia="Microsoft YaHei"/>
          <w:b w:val="0"/>
          <w:color w:val="000000"/>
        </w:rPr>
        <w:t>frontend</w:t>
      </w:r>
      <w:r>
        <w:rPr>
          <w:rFonts w:ascii="Calibri" w:hAnsi="Calibri" w:eastAsia="Microsoft YaHei"/>
          <w:color w:val="000000"/>
        </w:rPr>
        <w:t xml:space="preserve">，使用项目配套的 </w:t>
      </w:r>
      <w:r>
        <w:rPr>
          <w:rFonts w:ascii="Consolas" w:hAnsi="Consolas" w:eastAsia="Microsoft YaHei"/>
          <w:b w:val="0"/>
          <w:color w:val="000000"/>
        </w:rPr>
        <w:t>package.json</w:t>
      </w:r>
      <w:r>
        <w:rPr>
          <w:rFonts w:ascii="Calibri" w:hAnsi="Calibri" w:eastAsia="Microsoft YaHei"/>
          <w:color w:val="000000"/>
        </w:rPr>
        <w:t xml:space="preserve"> 和 </w:t>
      </w:r>
      <w:r>
        <w:rPr>
          <w:rFonts w:ascii="Consolas" w:hAnsi="Consolas" w:eastAsia="Microsoft YaHei"/>
          <w:b w:val="0"/>
          <w:color w:val="000000"/>
        </w:rPr>
        <w:t>package-lock.json</w:t>
      </w:r>
      <w:r>
        <w:rPr>
          <w:rFonts w:ascii="Calibri" w:hAnsi="Calibri" w:eastAsia="Microsoft YaHei"/>
          <w:color w:val="000000"/>
        </w:rPr>
        <w:t>。</w:t>
      </w:r>
      <w:r>
        <w:rPr>
          <w:rFonts w:ascii="Consolas" w:hAnsi="Consolas" w:eastAsia="Microsoft YaHei"/>
          <w:b w:val="0"/>
          <w:color w:val="000000"/>
        </w:rPr>
        <w:t>npm ci</w:t>
      </w:r>
      <w:r>
        <w:rPr>
          <w:rFonts w:ascii="Calibri" w:hAnsi="Calibri" w:eastAsia="Microsoft YaHei"/>
          <w:color w:val="000000"/>
        </w:rPr>
        <w:t xml:space="preserve"> 在两者不匹配时会报错，不会自动替你更新锁文件。依据见 </w:t>
      </w:r>
      <w:hyperlink r:id="rId18">
        <w:r>
          <w:rPr>
            <w:color w:val="174A72"/>
            <w:u w:val="single"/>
          </w:rPr>
          <w:t>npm ci 官方说明</w:t>
        </w:r>
      </w:hyperlink>
      <w:r>
        <w:rPr>
          <w:rFonts w:ascii="Calibri" w:hAnsi="Calibri" w:eastAsia="Microsoft YaHei"/>
          <w:color w:val="000000"/>
        </w:rPr>
        <w:t>。</w:t>
      </w:r>
    </w:p>
    <w:p>
      <w:pPr>
        <w:pStyle w:val="GitCode"/>
        <w:keepNext/>
        <w:spacing w:before="60"/>
      </w:pPr>
      <w:r>
        <w:t>Push-Location frontend</w:t>
      </w:r>
    </w:p>
    <w:p>
      <w:pPr>
        <w:pStyle w:val="GitCode"/>
        <w:keepNext/>
      </w:pPr>
      <w:r>
        <w:t>node --version</w:t>
      </w:r>
    </w:p>
    <w:p>
      <w:pPr>
        <w:pStyle w:val="GitCode"/>
        <w:keepNext/>
      </w:pPr>
      <w:r>
        <w:t>npm --version</w:t>
      </w:r>
    </w:p>
    <w:p>
      <w:pPr>
        <w:pStyle w:val="GitCode"/>
        <w:keepNext/>
      </w:pPr>
      <w:r>
        <w:t>npm ci</w:t>
      </w:r>
    </w:p>
    <w:p>
      <w:pPr>
        <w:pStyle w:val="GitCode"/>
        <w:keepNext w:val="0"/>
        <w:spacing w:after="140"/>
      </w:pPr>
      <w:r>
        <w:t>Pop-Location</w:t>
      </w:r>
    </w:p>
    <w:p>
      <w:r>
        <w:rPr>
          <w:rFonts w:ascii="Calibri" w:hAnsi="Calibri" w:eastAsia="Microsoft YaHei"/>
          <w:color w:val="000000"/>
        </w:rPr>
        <w:t>如果正在主动更新依赖，应在任务分支中按项目方式更新依赖声明和锁文件，并一同验证、提交。如果只是安装他人已提交的版本，应找出为何两个文件不配套或安装参数不一致，不要先删除锁文件。</w:t>
      </w:r>
      <w:r>
        <w:rPr>
          <w:rFonts w:ascii="Consolas" w:hAnsi="Consolas" w:eastAsia="Microsoft YaHei"/>
          <w:b w:val="0"/>
          <w:color w:val="000000"/>
        </w:rPr>
        <w:t>npm ci</w:t>
      </w:r>
      <w:r>
        <w:rPr>
          <w:rFonts w:ascii="Calibri" w:hAnsi="Calibri" w:eastAsia="Microsoft YaHei"/>
          <w:color w:val="000000"/>
        </w:rPr>
        <w:t xml:space="preserve"> 会重建 node_modules，不应在那里保存手工修改。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问题28 代码已更新但网页还是旧界面</w:t>
      </w:r>
    </w:p>
    <w:p>
      <w:r>
        <w:rPr>
          <w:rFonts w:ascii="Calibri" w:hAnsi="Calibri" w:eastAsia="Microsoft YaHei"/>
          <w:color w:val="000000"/>
        </w:rPr>
        <w:t>依次检查是否访问了正确地址、启动的是哪个目录、服务是否加载了新代码、容器镜像是否重建，最后再检查浏览器缓存。pull 不会自动重建镜像或重启进程。</w:t>
      </w:r>
    </w:p>
    <w:p>
      <w:pPr>
        <w:keepNext/>
      </w:pPr>
      <w:r>
        <w:rPr>
          <w:rFonts w:ascii="Calibri" w:hAnsi="Calibri" w:eastAsia="Microsoft YaHei"/>
          <w:color w:val="000000"/>
        </w:rPr>
        <w:t>使用本项目 Windows 启动器、需要更新本地 Docker 栈时，可在保存配置后执行：</w:t>
      </w:r>
    </w:p>
    <w:p>
      <w:pPr>
        <w:pStyle w:val="GitCode"/>
        <w:keepNext w:val="0"/>
        <w:spacing w:before="60" w:after="140"/>
      </w:pPr>
      <w:r>
        <w:t>.\start.cmd -Mode Local -Rebuild</w:t>
      </w:r>
    </w:p>
    <w:p>
      <w:r>
        <w:rPr>
          <w:rFonts w:ascii="Calibri" w:hAnsi="Calibri" w:eastAsia="Microsoft YaHei"/>
          <w:color w:val="000000"/>
        </w:rPr>
        <w:t>家庭栈应选择 Home，而不是照搬 Local。原生开发环境按其前后端启动流程处理。若页面已更新而接口仍旧，分别检查前端、后端和 API 地址，不能只刷新浏览器判断版本。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问题29 为什么本地能打开而家庭部署或另一台电脑不能</w:t>
      </w:r>
    </w:p>
    <w:p>
      <w:r>
        <w:rPr>
          <w:rFonts w:ascii="Calibri" w:hAnsi="Calibri" w:eastAsia="Microsoft YaHei"/>
          <w:color w:val="000000"/>
        </w:rPr>
        <w:t>先核对启动模式。本项目的两个 Docker 栈是不同部署，默认配置如下：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3685"/>
        <w:gridCol w:w="1701"/>
        <w:gridCol w:w="3118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模式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Compose 文件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环境文件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本机页面入口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Local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docker-compose.yml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.env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http://localhost:4173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Home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docker-compose.home.yml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.env.home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9"/>
              </w:rPr>
              <w:t>http://127.0.0.1:8180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rPr>
          <w:rFonts w:ascii="Calibri" w:hAnsi="Calibri" w:eastAsia="Microsoft YaHei"/>
          <w:color w:val="000000"/>
        </w:rPr>
        <w:t>自动模式在两套配置都存在时优先家庭栈。</w:t>
      </w:r>
      <w:r>
        <w:rPr>
          <w:rFonts w:ascii="Consolas" w:hAnsi="Consolas" w:eastAsia="Microsoft YaHei"/>
          <w:b w:val="0"/>
          <w:color w:val="000000"/>
        </w:rPr>
        <w:t>localhost</w:t>
      </w:r>
      <w:r>
        <w:rPr>
          <w:rFonts w:ascii="Calibri" w:hAnsi="Calibri" w:eastAsia="Microsoft YaHei"/>
          <w:color w:val="000000"/>
        </w:rPr>
        <w:t xml:space="preserve"> 和 </w:t>
      </w:r>
      <w:r>
        <w:rPr>
          <w:rFonts w:ascii="Consolas" w:hAnsi="Consolas" w:eastAsia="Microsoft YaHei"/>
          <w:b w:val="0"/>
          <w:color w:val="000000"/>
        </w:rPr>
        <w:t>127.0.0.1</w:t>
      </w:r>
      <w:r>
        <w:rPr>
          <w:rFonts w:ascii="Calibri" w:hAnsi="Calibri" w:eastAsia="Microsoft YaHei"/>
          <w:color w:val="000000"/>
        </w:rPr>
        <w:t xml:space="preserve"> 都指访问者自己的机器；把这个地址发给同学，不能让他们访问你的电脑。Home 默认入口只绑定本机回环地址，对外访问应按项目部署与网络方案配置。</w:t>
      </w:r>
    </w:p>
    <w:p>
      <w:pPr>
        <w:keepNext/>
      </w:pPr>
      <w:r>
        <w:rPr>
          <w:rFonts w:ascii="Calibri" w:hAnsi="Calibri" w:eastAsia="Microsoft YaHei"/>
          <w:color w:val="000000"/>
        </w:rPr>
        <w:t>检查对应栈状态，不要混用：</w:t>
      </w:r>
    </w:p>
    <w:p>
      <w:pPr>
        <w:pStyle w:val="GitCode"/>
        <w:keepNext/>
        <w:spacing w:before="60"/>
      </w:pPr>
      <w:r>
        <w:t># 本地栈</w:t>
      </w:r>
    </w:p>
    <w:p>
      <w:pPr>
        <w:pStyle w:val="GitCode"/>
        <w:keepNext/>
      </w:pPr>
      <w:r>
        <w:t>docker compose ps</w:t>
      </w:r>
    </w:p>
    <w:p>
      <w:pPr>
        <w:pStyle w:val="GitCode"/>
        <w:keepNext/>
      </w:pPr>
      <w:r>
        <w:t># 家庭栈</w:t>
      </w:r>
    </w:p>
    <w:p>
      <w:pPr>
        <w:pStyle w:val="GitCode"/>
        <w:keepNext w:val="0"/>
        <w:spacing w:after="140"/>
      </w:pPr>
      <w:r>
        <w:t>docker compose --env-file .env.home -f docker-compose.home.yml ps</w:t>
      </w:r>
    </w:p>
    <w:p>
      <w:r>
        <w:rPr>
          <w:rFonts w:ascii="Calibri" w:hAnsi="Calibri" w:eastAsia="Microsoft YaHei"/>
          <w:color w:val="000000"/>
        </w:rPr>
        <w:t>若明确报端口占用，再检查相应监听进程或容器。先确认归属，不要为启动本项目而关闭不认识的服务。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问题30 切换分支后数据库表报错或看起来数据丢了</w:t>
      </w:r>
    </w:p>
    <w:p>
      <w:r>
        <w:rPr>
          <w:rFonts w:ascii="Calibri" w:hAnsi="Calibri" w:eastAsia="Microsoft YaHei"/>
          <w:color w:val="000000"/>
        </w:rPr>
        <w:t>Git 分支不会为你自动创建、切换或回滚数据库。表结构错误可能是代码与迁移版本不匹配；数据看似消失，也可能是连接到了另一数据库、另一个 Docker 栈或另一组卷。</w:t>
      </w:r>
    </w:p>
    <w:p>
      <w:pPr>
        <w:keepNext/>
      </w:pPr>
      <w:r>
        <w:rPr>
          <w:rFonts w:ascii="Calibri" w:hAnsi="Calibri" w:eastAsia="Microsoft YaHei"/>
          <w:color w:val="000000"/>
        </w:rPr>
        <w:t>先核对配置对应的数据库、Compose 项目和持久化卷，再检查迁移状态。以下命令仅适用于已配置正确的本地 Docker 栈，数据库必须能够连接：</w:t>
      </w:r>
    </w:p>
    <w:p>
      <w:pPr>
        <w:pStyle w:val="GitCode"/>
        <w:keepNext/>
        <w:spacing w:before="60"/>
      </w:pPr>
      <w:r>
        <w:t>docker compose exec backend .venv/bin/python -m alembic current</w:t>
      </w:r>
    </w:p>
    <w:p>
      <w:pPr>
        <w:pStyle w:val="GitCode"/>
        <w:keepNext w:val="0"/>
        <w:spacing w:after="140"/>
      </w:pPr>
      <w:r>
        <w:t>docker compose exec backend .venv/bin/python -m alembic heads</w:t>
      </w:r>
    </w:p>
    <w:p>
      <w:r>
        <w:rPr>
          <w:rFonts w:ascii="Calibri" w:hAnsi="Calibri" w:eastAsia="Microsoft YaHei"/>
          <w:color w:val="000000"/>
        </w:rPr>
        <w:t xml:space="preserve">核对后按部署或迭代指南升级，有重要数据时先备份。不要把清空数据库、删除卷或运行 </w:t>
      </w:r>
      <w:r>
        <w:rPr>
          <w:rFonts w:ascii="Consolas" w:hAnsi="Consolas" w:eastAsia="Microsoft YaHei"/>
          <w:b w:val="0"/>
          <w:color w:val="000000"/>
        </w:rPr>
        <w:t>docker compose down -v</w:t>
      </w:r>
      <w:r>
        <w:rPr>
          <w:rFonts w:ascii="Calibri" w:hAnsi="Calibri" w:eastAsia="Microsoft YaHei"/>
          <w:color w:val="000000"/>
        </w:rPr>
        <w:t xml:space="preserve"> 当成日常升级步骤；切回旧代码也不会自动撤销已应用的数据库迁移。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7 团队环境和文档维护问题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问题31 我能运行但同学不能运行该怎么比较</w:t>
      </w:r>
    </w:p>
    <w:p>
      <w:pPr>
        <w:keepNext/>
      </w:pPr>
      <w:r>
        <w:rPr>
          <w:rFonts w:ascii="Calibri" w:hAnsi="Calibri" w:eastAsia="Microsoft YaHei"/>
          <w:color w:val="000000"/>
        </w:rPr>
        <w:t>先比较实际提交和未提交修改，再比较环境。分支名相同不代表两台电脑已处于同一提交；提交相同也不代表运行配置、数据库和依赖完全一致。</w:t>
      </w:r>
    </w:p>
    <w:p>
      <w:pPr>
        <w:pStyle w:val="GitCode"/>
        <w:keepNext/>
        <w:spacing w:before="60"/>
      </w:pPr>
      <w:r>
        <w:t>git rev-parse --short HEAD</w:t>
      </w:r>
    </w:p>
    <w:p>
      <w:pPr>
        <w:pStyle w:val="GitCode"/>
        <w:keepNext/>
      </w:pPr>
      <w:r>
        <w:t>git status --short</w:t>
      </w:r>
    </w:p>
    <w:p>
      <w:pPr>
        <w:pStyle w:val="GitCode"/>
        <w:keepNext w:val="0"/>
        <w:spacing w:after="140"/>
      </w:pPr>
      <w:r>
        <w:t>git branch --show-current</w:t>
      </w:r>
    </w:p>
    <w:p>
      <w:r>
        <w:rPr>
          <w:rFonts w:ascii="Calibri" w:hAnsi="Calibri" w:eastAsia="Microsoft YaHei"/>
          <w:color w:val="000000"/>
        </w:rPr>
        <w:t xml:space="preserve">然后记录双方的启动模式、Python 或容器版本、Node/npm 版本、依赖锁文件状态和数据库迁移版本。一次只排查一类差异，不要把一个人整个 </w:t>
      </w:r>
      <w:r>
        <w:rPr>
          <w:rFonts w:ascii="Consolas" w:hAnsi="Consolas" w:eastAsia="Microsoft YaHei"/>
          <w:b w:val="0"/>
          <w:color w:val="000000"/>
        </w:rPr>
        <w:t>.env</w:t>
      </w:r>
      <w:r>
        <w:rPr>
          <w:rFonts w:ascii="Calibri" w:hAnsi="Calibri" w:eastAsia="Microsoft YaHei"/>
          <w:color w:val="000000"/>
        </w:rPr>
        <w:t>、虚拟环境或数据库直接复制给另一人当成通用修复方案。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>问题32 Word 文档冲突或出现临时文件该怎么处理</w:t>
      </w:r>
    </w:p>
    <w:p>
      <w:r>
        <w:rPr>
          <w:rFonts w:ascii="Calibri" w:hAnsi="Calibri" w:eastAsia="Microsoft YaHei"/>
          <w:color w:val="000000"/>
        </w:rPr>
        <w:t xml:space="preserve">Word 打开文档时，可能生成以 </w:t>
      </w:r>
      <w:r>
        <w:rPr>
          <w:rFonts w:ascii="Consolas" w:hAnsi="Consolas" w:eastAsia="Microsoft YaHei"/>
          <w:b w:val="0"/>
          <w:color w:val="000000"/>
        </w:rPr>
        <w:t>~$</w:t>
      </w:r>
      <w:r>
        <w:rPr>
          <w:rFonts w:ascii="Calibri" w:hAnsi="Calibri" w:eastAsia="Microsoft YaHei"/>
          <w:color w:val="000000"/>
        </w:rPr>
        <w:t xml:space="preserve"> 开头的锁定或临时文件。这些文件不是正式文档，不能代替原文件提交；遇到提交列表中出现临时文件，先核对是否误加。</w:t>
      </w:r>
    </w:p>
    <w:p>
      <w:r>
        <w:rPr>
          <w:rFonts w:ascii="Calibri" w:hAnsi="Calibri" w:eastAsia="Microsoft YaHei"/>
          <w:color w:val="000000"/>
        </w:rPr>
        <w:t>本项目这两份 Git 指南都提供 Markdown 源稿和 Word 导出版。协作修改时先改源稿，再生成相应 Word 版，并在 PR 中说明两者是否同步。双方都修改 Word 时，约定一人负责合并内容和导出，其他成员先评审源稿；不要仅用“保留最新文件”覆盖另一人的有效修改。</w:t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>8 需要找同学或维护者时提供什么</w:t>
      </w:r>
    </w:p>
    <w:p>
      <w:pPr>
        <w:keepNext/>
      </w:pPr>
      <w:r>
        <w:rPr>
          <w:rFonts w:ascii="Calibri" w:hAnsi="Calibri" w:eastAsia="Microsoft YaHei"/>
          <w:color w:val="000000"/>
        </w:rPr>
        <w:t>有效的排障信息应能让对方复现问题。可以按下面的格式整理，粘贴前移除密码、令牌、真实用户数据和无关的个人信息。</w:t>
      </w:r>
    </w:p>
    <w:p>
      <w:pPr>
        <w:pStyle w:val="GitCode"/>
        <w:keepNext/>
        <w:spacing w:before="60"/>
      </w:pPr>
      <w:r>
        <w:t>问题现象：执行什么操作后发生了什么</w:t>
      </w:r>
    </w:p>
    <w:p>
      <w:pPr>
        <w:pStyle w:val="GitCode"/>
        <w:keepNext/>
      </w:pPr>
      <w:r>
        <w:t>预期结果：希望出现的正常行为</w:t>
      </w:r>
    </w:p>
    <w:p>
      <w:pPr>
        <w:pStyle w:val="GitCode"/>
        <w:keepNext/>
      </w:pPr>
      <w:r>
        <w:t>项目位置：仓库名称或区分副本所需的目录信息</w:t>
      </w:r>
    </w:p>
    <w:p>
      <w:pPr>
        <w:pStyle w:val="GitCode"/>
        <w:keepNext/>
      </w:pPr>
      <w:r>
        <w:t>分支与提交：当前分支和短提交号</w:t>
      </w:r>
    </w:p>
    <w:p>
      <w:pPr>
        <w:pStyle w:val="GitCode"/>
        <w:keepNext/>
      </w:pPr>
      <w:r>
        <w:t>本地修改：是否还有未提交内容</w:t>
      </w:r>
    </w:p>
    <w:p>
      <w:pPr>
        <w:pStyle w:val="GitCode"/>
        <w:keepNext/>
      </w:pPr>
      <w:r>
        <w:t>启动方式：Local / Home / 原生开发</w:t>
      </w:r>
    </w:p>
    <w:p>
      <w:pPr>
        <w:pStyle w:val="GitCode"/>
        <w:keepNext/>
      </w:pPr>
      <w:r>
        <w:t>操作步骤：按发生顺序列出命令或页面操作</w:t>
      </w:r>
    </w:p>
    <w:p>
      <w:pPr>
        <w:pStyle w:val="GitCode"/>
        <w:keepNext/>
      </w:pPr>
      <w:r>
        <w:t>完整报错：保留错误前后的必要上下文</w:t>
      </w:r>
    </w:p>
    <w:p>
      <w:pPr>
        <w:pStyle w:val="GitCode"/>
        <w:keepNext/>
      </w:pPr>
      <w:r>
        <w:t>已尝试处理：做了哪些修改，结果是什么</w:t>
      </w:r>
    </w:p>
    <w:p>
      <w:pPr>
        <w:pStyle w:val="GitCode"/>
        <w:keepNext w:val="0"/>
        <w:spacing w:after="140"/>
      </w:pPr>
      <w:r>
        <w:t>影响范围：仅本机、多人环境还是已部署服务</w:t>
      </w:r>
    </w:p>
    <w:p>
      <w:pPr>
        <w:keepNext/>
      </w:pPr>
      <w:r>
        <w:rPr>
          <w:rFonts w:ascii="Calibri" w:hAnsi="Calibri" w:eastAsia="Microsoft YaHei"/>
          <w:color w:val="000000"/>
        </w:rPr>
        <w:t>不要只发“拉不下来”或截图最底部一行。Git 报错提供对应命令和文字输出；运行问题提供相关服务的有限日志。以本地栈后端为例：</w:t>
      </w:r>
    </w:p>
    <w:p>
      <w:pPr>
        <w:pStyle w:val="GitCode"/>
        <w:keepNext w:val="0"/>
        <w:spacing w:before="60" w:after="140"/>
      </w:pPr>
      <w:r>
        <w:t>docker compose logs --tail 80 backend</w:t>
      </w:r>
    </w:p>
    <w:p>
      <w:r>
        <w:rPr>
          <w:rFonts w:ascii="Calibri" w:hAnsi="Calibri" w:eastAsia="Microsoft YaHei"/>
          <w:color w:val="000000"/>
        </w:rPr>
        <w:t>家庭栈需要使用相应的 Compose 参数。发送前检查日志中的连接信息和业务数据；不要发送完整环境文件，也不必导出整台电脑或整个仓库的日志。</w:t>
      </w:r>
    </w:p>
    <w:p>
      <w:pPr>
        <w:pStyle w:val="Heading1"/>
        <w:pageBreakBefore/>
      </w:pPr>
      <w:r>
        <w:rPr>
          <w:rFonts w:ascii="Calibri" w:hAnsi="Calibri" w:eastAsia="Microsoft YaHei"/>
          <w:color w:val="000000"/>
        </w:rPr>
        <w:t>9 按现象快速查找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看到的现象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EF3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优先查看的问题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编辑了文件但没有差异或无法提交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问题1、3、4、6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拉取成功但缺少某个功能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问题2、21、28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PR 混入旧任务或合并后仍有差异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问题7、8、12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当前没有分支名或误删分支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问题9、11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操作停住、编辑器不会退出或锁文件报错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问题13、15、18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文件全变了或只有大小写的改名不生效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问题16、17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推送没变化、连不上远程或文件过大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问题20、21、22、23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启动缺配置、缺依赖或网页仍旧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问题25、26、27、28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地址访问失败、数据库异常或双方环境不同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问题29、30、31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文档版本不一致或出现 Word 临时文件</w:t>
            </w:r>
          </w:p>
        </w:tc>
        <w:tc>
          <w:tcPr>
            <w:tcW w:type="dxa" w:w="680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before="0" w:line="269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问题32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r>
        <w:rPr>
          <w:rFonts w:ascii="Calibri" w:hAnsi="Calibri" w:eastAsia="Microsoft YaHei"/>
          <w:color w:val="000000"/>
        </w:rPr>
        <w:t xml:space="preserve">常规操作回到 </w:t>
      </w:r>
      <w:hyperlink r:id="rId11">
        <w:r>
          <w:rPr>
            <w:color w:val="174A72"/>
            <w:u w:val="single"/>
          </w:rPr>
          <w:t>Git 协作与分支操作指南</w:t>
        </w:r>
      </w:hyperlink>
      <w:r>
        <w:rPr>
          <w:rFonts w:ascii="Calibri" w:hAnsi="Calibri" w:eastAsia="Microsoft YaHei"/>
          <w:color w:val="000000"/>
        </w:rPr>
        <w:t xml:space="preserve">，配置与运行回到 </w:t>
      </w:r>
      <w:hyperlink r:id="rId12">
        <w:r>
          <w:rPr>
            <w:color w:val="174A72"/>
            <w:u w:val="single"/>
          </w:rPr>
          <w:t>部署指南</w:t>
        </w:r>
      </w:hyperlink>
      <w:r>
        <w:rPr>
          <w:rFonts w:ascii="Calibri" w:hAnsi="Calibri" w:eastAsia="Microsoft YaHei"/>
          <w:color w:val="000000"/>
        </w:rPr>
        <w:t xml:space="preserve">，发布与数据迁移回到 </w:t>
      </w:r>
      <w:hyperlink r:id="rId19">
        <w:r>
          <w:rPr>
            <w:color w:val="174A72"/>
            <w:u w:val="single"/>
          </w:rPr>
          <w:t>迭代指南</w:t>
        </w:r>
      </w:hyperlink>
      <w:r>
        <w:rPr>
          <w:rFonts w:ascii="Calibri" w:hAnsi="Calibri" w:eastAsia="Microsoft YaHei"/>
          <w:color w:val="000000"/>
        </w:rPr>
        <w:t>。先定位发生问题的阶段，再执行该阶段对应的处理步骤。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2026-10-29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Library-AI-Agent  Git 协作排障指南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81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81" w:lineRule="auto"/>
    </w:pPr>
    <w:rPr>
      <w:rFonts w:ascii="Calibri" w:hAnsi="Calibri" w:eastAsia="Microsoft YaHei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80" w:line="281" w:lineRule="auto"/>
    </w:pPr>
    <w:rPr>
      <w:rFonts w:ascii="Calibri" w:hAnsi="Calibri" w:eastAsia="Microsoft YaHei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81" w:lineRule="auto"/>
      <w:outlineLvl w:val="0"/>
    </w:pPr>
    <w:rPr>
      <w:rFonts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81" w:lineRule="auto"/>
      <w:outlineLvl w:val="1"/>
    </w:pPr>
    <w:rPr>
      <w:rFonts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00" w:line="281" w:lineRule="auto"/>
      <w:outlineLvl w:val="2"/>
    </w:pPr>
    <w:rPr>
      <w:rFonts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81" w:lineRule="auto"/>
      <w:contextualSpacing/>
    </w:pPr>
    <w:rPr>
      <w:rFonts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81" w:lineRule="auto"/>
    </w:pPr>
    <w:rPr>
      <w:rFonts w:ascii="Calibri" w:hAnsi="Calibri" w:eastAsia="Microsoft YaHe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81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81" w:lineRule="auto"/>
      <w:contextualSpacing/>
    </w:pPr>
    <w:rPr>
      <w:rFonts w:ascii="Calibri" w:hAnsi="Calibr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itCode">
    <w:name w:val="Git Code"/>
    <w:pPr>
      <w:widowControl/>
      <w:spacing w:line="259" w:lineRule="auto" w:after="0" w:before="0"/>
      <w:ind w:left="142"/>
    </w:pPr>
    <w:rPr>
      <w:rFonts w:ascii="Consolas" w:hAnsi="Consolas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development/GIT_COLLABORATION_GUIDE.md" TargetMode="External"/><Relationship Id="rId12" Type="http://schemas.openxmlformats.org/officeDocument/2006/relationships/hyperlink" Target="deployment/DEPLOYMENT.md" TargetMode="External"/><Relationship Id="rId13" Type="http://schemas.openxmlformats.org/officeDocument/2006/relationships/hyperlink" Target="deployment/QUICK_START.md" TargetMode="External"/><Relationship Id="rId14" Type="http://schemas.openxmlformats.org/officeDocument/2006/relationships/hyperlink" Target="https://git-scm.com/docs/gitignore" TargetMode="External"/><Relationship Id="rId15" Type="http://schemas.openxmlformats.org/officeDocument/2006/relationships/hyperlink" Target="https://git-scm.com/docs/git-worktree" TargetMode="External"/><Relationship Id="rId16" Type="http://schemas.openxmlformats.org/officeDocument/2006/relationships/hyperlink" Target="https://git-scm.com/docs/git-reflog" TargetMode="External"/><Relationship Id="rId17" Type="http://schemas.openxmlformats.org/officeDocument/2006/relationships/hyperlink" Target="https://docs.github.com/en/repositories/working-with-files/managing-large-files/about-large-files-on-github" TargetMode="External"/><Relationship Id="rId18" Type="http://schemas.openxmlformats.org/officeDocument/2006/relationships/hyperlink" Target="https://docs.npmjs.com/cli/v11/commands/npm-ci" TargetMode="External"/><Relationship Id="rId19" Type="http://schemas.openxmlformats.org/officeDocument/2006/relationships/hyperlink" Target="development/ITER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 Git 协作常见问题与排障指南</dc:title>
  <dc:subject>Library-AI-Agent 文件同步 分支协作 环境运行与问题排查</dc:subject>
  <dc:creator>Library-AI-Agent 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
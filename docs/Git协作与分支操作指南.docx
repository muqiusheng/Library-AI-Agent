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Microsoft YaHei"/>
          <w:color w:val="000000"/>
        </w:rPr>
        <w:t>项目 Git 协作与分支操作指南</w:t>
      </w:r>
    </w:p>
    <w:p>
      <w:r>
        <w:rPr>
          <w:rFonts w:ascii="Calibri" w:hAnsi="Calibri" w:eastAsia="Microsoft YaHei"/>
          <w:color w:val="000000"/>
        </w:rPr>
        <w:t>适用项目：Library-AI-Agent。分支状态核验日期：2026-10-29。命令默认在 Windows PowerShell 的项目根目录执行。</w:t>
      </w:r>
    </w:p>
    <w:p>
      <w:r>
        <w:rPr>
          <w:rFonts w:ascii="Calibri" w:hAnsi="Calibri" w:eastAsia="Microsoft YaHei"/>
          <w:color w:val="000000"/>
        </w:rPr>
        <w:t xml:space="preserve">日常协作按这个顺序进行：保存当前工作，更新主线，为本次任务新建分支，修改并验证，提交到本机，推送到 GitHub，再通过 Pull Request（简称 PR，合并请求）进入 </w:t>
      </w:r>
      <w:r>
        <w:rPr>
          <w:rFonts w:ascii="Consolas" w:hAnsi="Consolas" w:eastAsia="Microsoft YaHei"/>
          <w:b w:val="0"/>
          <w:color w:val="000000"/>
        </w:rPr>
        <w:t>main</w:t>
      </w:r>
      <w:r>
        <w:rPr>
          <w:rFonts w:ascii="Calibri" w:hAnsi="Calibri" w:eastAsia="Microsoft YaHei"/>
          <w:color w:val="000000"/>
        </w:rPr>
        <w:t>。每项任务使用一个短期分支；代码和文档都遵循这个流程。</w:t>
      </w:r>
    </w:p>
    <w:p>
      <w:r>
        <w:rPr>
          <w:rFonts w:ascii="Calibri" w:hAnsi="Calibri" w:eastAsia="Microsoft YaHei"/>
          <w:color w:val="000000"/>
        </w:rPr>
        <w:t>当前仓库：</w:t>
      </w:r>
      <w:hyperlink r:id="rId11">
        <w:r>
          <w:rPr>
            <w:color w:val="174A72"/>
            <w:u w:val="single"/>
          </w:rPr>
          <w:t>Library-AI-Agent</w:t>
        </w:r>
      </w:hyperlink>
      <w:r>
        <w:rPr>
          <w:rFonts w:ascii="Calibri" w:hAnsi="Calibri" w:eastAsia="Microsoft YaHei"/>
          <w:color w:val="000000"/>
        </w:rPr>
        <w:t xml:space="preserve">。已有协作规范见 </w:t>
      </w:r>
      <w:hyperlink r:id="rId12">
        <w:r>
          <w:rPr>
            <w:color w:val="174A72"/>
            <w:u w:val="single"/>
          </w:rPr>
          <w:t>CONTRIBUTING.md</w:t>
        </w:r>
      </w:hyperlink>
      <w:r>
        <w:rPr>
          <w:rFonts w:ascii="Calibri" w:hAnsi="Calibri" w:eastAsia="Microsoft YaHei"/>
          <w:color w:val="000000"/>
        </w:rPr>
        <w:t xml:space="preserve">，开发与发布流程见 </w:t>
      </w:r>
      <w:hyperlink r:id="rId13">
        <w:r>
          <w:rPr>
            <w:color w:val="174A72"/>
            <w:u w:val="single"/>
          </w:rPr>
          <w:t>迭代指南</w:t>
        </w:r>
      </w:hyperlink>
      <w:r>
        <w:rPr>
          <w:rFonts w:ascii="Calibri" w:hAnsi="Calibri" w:eastAsia="Microsoft YaHei"/>
          <w:color w:val="000000"/>
        </w:rPr>
        <w:t xml:space="preserve">，运行方式见 </w:t>
      </w:r>
      <w:hyperlink r:id="rId14">
        <w:r>
          <w:rPr>
            <w:color w:val="174A72"/>
            <w:u w:val="single"/>
          </w:rPr>
          <w:t>部署指南</w:t>
        </w:r>
      </w:hyperlink>
      <w:r>
        <w:rPr>
          <w:rFonts w:ascii="Calibri" w:hAnsi="Calibri" w:eastAsia="Microsoft YaHei"/>
          <w:color w:val="000000"/>
        </w:rPr>
        <w:t>。</w:t>
      </w:r>
    </w:p>
    <w:p>
      <w:pPr>
        <w:pStyle w:val="Heading1"/>
      </w:pPr>
      <w:r>
        <w:rPr>
          <w:rFonts w:ascii="Calibri" w:hAnsi="Calibri" w:eastAsia="Microsoft YaHei"/>
          <w:color w:val="000000"/>
        </w:rPr>
        <w:t>1 四个核心问题的直接答案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35"/>
        <w:gridCol w:w="6803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8EEF3"/>
          </w:tcPr>
          <w:p>
            <w:pPr>
              <w:keepNext w:val="0"/>
              <w:spacing w:after="0" w:before="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你想做什么</w:t>
            </w:r>
          </w:p>
        </w:tc>
        <w:tc>
          <w:tcPr>
            <w:tcW w:type="dxa" w:w="680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8EEF3"/>
          </w:tcPr>
          <w:p>
            <w:pPr>
              <w:keepNext w:val="0"/>
              <w:spacing w:after="0" w:before="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应该怎么做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before="0" w:line="269" w:lineRule="auto"/>
            </w:pPr>
            <w:r>
              <w:rPr>
                <w:rFonts w:ascii="Calibri" w:hAnsi="Calibri" w:eastAsia="Microsoft YaHei"/>
                <w:color w:val="000000"/>
                <w:sz w:val="19"/>
              </w:rPr>
              <w:t>别人更新了代码或文档，我怎么获取</w:t>
            </w:r>
          </w:p>
        </w:tc>
        <w:tc>
          <w:tcPr>
            <w:tcW w:type="dxa" w:w="680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before="0" w:line="269" w:lineRule="auto"/>
            </w:pPr>
            <w:r>
              <w:rPr>
                <w:rFonts w:ascii="Calibri" w:hAnsi="Calibri" w:eastAsia="Microsoft YaHei"/>
                <w:color w:val="000000"/>
                <w:sz w:val="19"/>
              </w:rPr>
              <w:t xml:space="preserve">先确认更新在哪个分支；切到对应本地分支，再执行 </w:t>
            </w:r>
            <w:r>
              <w:rPr>
                <w:rFonts w:ascii="Consolas" w:hAnsi="Consolas" w:eastAsia="Microsoft YaHei"/>
                <w:b w:val="0"/>
                <w:color w:val="000000"/>
                <w:sz w:val="19"/>
              </w:rPr>
              <w:t>git pull --ff-only</w:t>
            </w:r>
            <w:r>
              <w:rPr>
                <w:rFonts w:ascii="Calibri" w:hAnsi="Calibri" w:eastAsia="Microsoft YaHei"/>
                <w:color w:val="000000"/>
                <w:sz w:val="19"/>
              </w:rPr>
              <w:t xml:space="preserve">。只更新 </w:t>
            </w:r>
            <w:r>
              <w:rPr>
                <w:rFonts w:ascii="Consolas" w:hAnsi="Consolas" w:eastAsia="Microsoft YaHei"/>
                <w:b w:val="0"/>
                <w:color w:val="000000"/>
                <w:sz w:val="19"/>
              </w:rPr>
              <w:t>main</w:t>
            </w:r>
            <w:r>
              <w:rPr>
                <w:rFonts w:ascii="Calibri" w:hAnsi="Calibri" w:eastAsia="Microsoft YaHei"/>
                <w:color w:val="000000"/>
                <w:sz w:val="19"/>
              </w:rPr>
              <w:t>，拿不到尚未合入主线的其他分支改动。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before="0" w:line="269" w:lineRule="auto"/>
            </w:pPr>
            <w:r>
              <w:rPr>
                <w:rFonts w:ascii="Calibri" w:hAnsi="Calibri" w:eastAsia="Microsoft YaHei"/>
                <w:color w:val="000000"/>
                <w:sz w:val="19"/>
              </w:rPr>
              <w:t>我怎么进入某个分支</w:t>
            </w:r>
          </w:p>
        </w:tc>
        <w:tc>
          <w:tcPr>
            <w:tcW w:type="dxa" w:w="680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before="0" w:line="269" w:lineRule="auto"/>
            </w:pPr>
            <w:r>
              <w:rPr>
                <w:rFonts w:ascii="Calibri" w:hAnsi="Calibri" w:eastAsia="Microsoft YaHei"/>
                <w:color w:val="000000"/>
                <w:sz w:val="19"/>
              </w:rPr>
              <w:t xml:space="preserve">本地已有时使用 </w:t>
            </w:r>
            <w:r>
              <w:rPr>
                <w:rFonts w:ascii="Consolas" w:hAnsi="Consolas" w:eastAsia="Microsoft YaHei"/>
                <w:b w:val="0"/>
                <w:color w:val="000000"/>
                <w:sz w:val="19"/>
              </w:rPr>
              <w:t>git switch 分支名</w:t>
            </w:r>
            <w:r>
              <w:rPr>
                <w:rFonts w:ascii="Calibri" w:hAnsi="Calibri" w:eastAsia="Microsoft YaHei"/>
                <w:color w:val="000000"/>
                <w:sz w:val="19"/>
              </w:rPr>
              <w:t xml:space="preserve">；只有远程有时，先 fetch，再使用 </w:t>
            </w:r>
            <w:r>
              <w:rPr>
                <w:rFonts w:ascii="Consolas" w:hAnsi="Consolas" w:eastAsia="Microsoft YaHei"/>
                <w:b w:val="0"/>
                <w:color w:val="000000"/>
                <w:sz w:val="19"/>
              </w:rPr>
              <w:t>git switch --track origin/分支名</w:t>
            </w:r>
            <w:r>
              <w:rPr>
                <w:rFonts w:ascii="Calibri" w:hAnsi="Calibri" w:eastAsia="Microsoft YaHei"/>
                <w:color w:val="000000"/>
                <w:sz w:val="19"/>
              </w:rPr>
              <w:t>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before="0" w:line="269" w:lineRule="auto"/>
            </w:pPr>
            <w:r>
              <w:rPr>
                <w:rFonts w:ascii="Calibri" w:hAnsi="Calibri" w:eastAsia="Microsoft YaHei"/>
                <w:color w:val="000000"/>
                <w:sz w:val="19"/>
              </w:rPr>
              <w:t>我要修改代码，是否先创建自己的分支</w:t>
            </w:r>
          </w:p>
        </w:tc>
        <w:tc>
          <w:tcPr>
            <w:tcW w:type="dxa" w:w="680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before="0" w:line="269" w:lineRule="auto"/>
            </w:pPr>
            <w:r>
              <w:rPr>
                <w:rFonts w:ascii="Calibri" w:hAnsi="Calibri" w:eastAsia="Microsoft YaHei"/>
                <w:color w:val="000000"/>
                <w:sz w:val="19"/>
              </w:rPr>
              <w:t xml:space="preserve">是。通常从更新后的 </w:t>
            </w:r>
            <w:r>
              <w:rPr>
                <w:rFonts w:ascii="Consolas" w:hAnsi="Consolas" w:eastAsia="Microsoft YaHei"/>
                <w:b w:val="0"/>
                <w:color w:val="000000"/>
                <w:sz w:val="19"/>
              </w:rPr>
              <w:t>main</w:t>
            </w:r>
            <w:r>
              <w:rPr>
                <w:rFonts w:ascii="Calibri" w:hAnsi="Calibri" w:eastAsia="Microsoft YaHei"/>
                <w:color w:val="000000"/>
                <w:sz w:val="19"/>
              </w:rPr>
              <w:t xml:space="preserve"> 创建一个任务分支；同一项任务继续使用原分支，不必每天新建。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before="0" w:line="269" w:lineRule="auto"/>
            </w:pPr>
            <w:r>
              <w:rPr>
                <w:rFonts w:ascii="Calibri" w:hAnsi="Calibri" w:eastAsia="Microsoft YaHei"/>
                <w:color w:val="000000"/>
                <w:sz w:val="19"/>
              </w:rPr>
              <w:t>项目现在有哪些分支，分别做什么</w:t>
            </w:r>
          </w:p>
        </w:tc>
        <w:tc>
          <w:tcPr>
            <w:tcW w:type="dxa" w:w="680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before="0" w:line="269" w:lineRule="auto"/>
            </w:pPr>
            <w:r>
              <w:rPr>
                <w:rFonts w:ascii="Calibri" w:hAnsi="Calibri" w:eastAsia="Microsoft YaHei"/>
                <w:color w:val="000000"/>
                <w:sz w:val="19"/>
              </w:rPr>
              <w:t xml:space="preserve">远程目前有 </w:t>
            </w:r>
            <w:r>
              <w:rPr>
                <w:rFonts w:ascii="Consolas" w:hAnsi="Consolas" w:eastAsia="Microsoft YaHei"/>
                <w:b w:val="0"/>
                <w:color w:val="000000"/>
                <w:sz w:val="19"/>
              </w:rPr>
              <w:t>main</w:t>
            </w:r>
            <w:r>
              <w:rPr>
                <w:rFonts w:ascii="Calibri" w:hAnsi="Calibri" w:eastAsia="Microsoft YaHei"/>
                <w:color w:val="000000"/>
                <w:sz w:val="19"/>
              </w:rPr>
              <w:t>、</w:t>
            </w:r>
            <w:r>
              <w:rPr>
                <w:rFonts w:ascii="Consolas" w:hAnsi="Consolas" w:eastAsia="Microsoft YaHei"/>
                <w:b w:val="0"/>
                <w:color w:val="000000"/>
                <w:sz w:val="19"/>
              </w:rPr>
              <w:t>chore/repository-standardization</w:t>
            </w:r>
            <w:r>
              <w:rPr>
                <w:rFonts w:ascii="Calibri" w:hAnsi="Calibri" w:eastAsia="Microsoft YaHei"/>
                <w:color w:val="000000"/>
                <w:sz w:val="19"/>
              </w:rPr>
              <w:t>、</w:t>
            </w:r>
            <w:r>
              <w:rPr>
                <w:rFonts w:ascii="Consolas" w:hAnsi="Consolas" w:eastAsia="Microsoft YaHei"/>
                <w:b w:val="0"/>
                <w:color w:val="000000"/>
                <w:sz w:val="19"/>
              </w:rPr>
              <w:t>docs/collaboration-guide</w:t>
            </w:r>
            <w:r>
              <w:rPr>
                <w:rFonts w:ascii="Calibri" w:hAnsi="Calibri" w:eastAsia="Microsoft YaHei"/>
                <w:color w:val="000000"/>
                <w:sz w:val="19"/>
              </w:rPr>
              <w:t>，详细用途和合并状态见第 3 节。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pStyle w:val="Heading1"/>
      </w:pPr>
      <w:r>
        <w:rPr>
          <w:rFonts w:ascii="Calibri" w:hAnsi="Calibri" w:eastAsia="Microsoft YaHei"/>
          <w:color w:val="000000"/>
        </w:rPr>
        <w:t>2 先分清这些概念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35"/>
        <w:gridCol w:w="6803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8EEF3"/>
          </w:tcPr>
          <w:p>
            <w:pPr>
              <w:keepNext w:val="0"/>
              <w:spacing w:after="0" w:before="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名称</w:t>
            </w:r>
          </w:p>
        </w:tc>
        <w:tc>
          <w:tcPr>
            <w:tcW w:type="dxa" w:w="680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8EEF3"/>
          </w:tcPr>
          <w:p>
            <w:pPr>
              <w:keepNext w:val="0"/>
              <w:spacing w:after="0" w:before="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在本项目中的含义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before="0" w:line="269" w:lineRule="auto"/>
            </w:pPr>
            <w:r>
              <w:rPr>
                <w:rFonts w:ascii="Calibri" w:hAnsi="Calibri" w:eastAsia="Microsoft YaHei"/>
                <w:color w:val="000000"/>
                <w:sz w:val="19"/>
              </w:rPr>
              <w:t>工作区</w:t>
            </w:r>
          </w:p>
        </w:tc>
        <w:tc>
          <w:tcPr>
            <w:tcW w:type="dxa" w:w="680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before="0" w:line="269" w:lineRule="auto"/>
            </w:pPr>
            <w:r>
              <w:rPr>
                <w:rFonts w:ascii="Calibri" w:hAnsi="Calibri" w:eastAsia="Microsoft YaHei"/>
                <w:color w:val="000000"/>
                <w:sz w:val="19"/>
              </w:rPr>
              <w:t>你正在编辑的文件。未提交的修改尚未成为分支历史的一部分。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before="0" w:line="269" w:lineRule="auto"/>
            </w:pPr>
            <w:r>
              <w:rPr>
                <w:rFonts w:ascii="Calibri" w:hAnsi="Calibri" w:eastAsia="Microsoft YaHei"/>
                <w:color w:val="000000"/>
                <w:sz w:val="19"/>
              </w:rPr>
              <w:t>暂存区</w:t>
            </w:r>
          </w:p>
        </w:tc>
        <w:tc>
          <w:tcPr>
            <w:tcW w:type="dxa" w:w="680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before="0" w:line="269" w:lineRule="auto"/>
            </w:pPr>
            <w:r>
              <w:rPr>
                <w:rFonts w:ascii="Calibri" w:hAnsi="Calibri" w:eastAsia="Microsoft YaHei"/>
                <w:color w:val="000000"/>
                <w:sz w:val="19"/>
              </w:rPr>
              <w:t xml:space="preserve">本次准备提交的修改集合，通过 </w:t>
            </w:r>
            <w:r>
              <w:rPr>
                <w:rFonts w:ascii="Consolas" w:hAnsi="Consolas" w:eastAsia="Microsoft YaHei"/>
                <w:b w:val="0"/>
                <w:color w:val="000000"/>
                <w:sz w:val="19"/>
              </w:rPr>
              <w:t>git add</w:t>
            </w:r>
            <w:r>
              <w:rPr>
                <w:rFonts w:ascii="Calibri" w:hAnsi="Calibri" w:eastAsia="Microsoft YaHei"/>
                <w:color w:val="000000"/>
                <w:sz w:val="19"/>
              </w:rPr>
              <w:t xml:space="preserve"> 选择。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before="0" w:line="269" w:lineRule="auto"/>
            </w:pPr>
            <w:r>
              <w:rPr>
                <w:rFonts w:ascii="Calibri" w:hAnsi="Calibri" w:eastAsia="Microsoft YaHei"/>
                <w:color w:val="000000"/>
                <w:sz w:val="19"/>
              </w:rPr>
              <w:t>commit 提交</w:t>
            </w:r>
          </w:p>
        </w:tc>
        <w:tc>
          <w:tcPr>
            <w:tcW w:type="dxa" w:w="680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before="0" w:line="269" w:lineRule="auto"/>
            </w:pPr>
            <w:r>
              <w:rPr>
                <w:rFonts w:ascii="Calibri" w:hAnsi="Calibri" w:eastAsia="Microsoft YaHei"/>
                <w:color w:val="000000"/>
                <w:sz w:val="19"/>
              </w:rPr>
              <w:t>把暂存内容记录为本机的一次版本；不会自动上传。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before="0" w:line="269" w:lineRule="auto"/>
            </w:pPr>
            <w:r>
              <w:rPr>
                <w:rFonts w:ascii="Calibri" w:hAnsi="Calibri" w:eastAsia="Microsoft YaHei"/>
                <w:color w:val="000000"/>
                <w:sz w:val="19"/>
              </w:rPr>
              <w:t>分支</w:t>
            </w:r>
          </w:p>
        </w:tc>
        <w:tc>
          <w:tcPr>
            <w:tcW w:type="dxa" w:w="680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before="0" w:line="269" w:lineRule="auto"/>
            </w:pPr>
            <w:r>
              <w:rPr>
                <w:rFonts w:ascii="Calibri" w:hAnsi="Calibri" w:eastAsia="Microsoft YaHei"/>
                <w:color w:val="000000"/>
                <w:sz w:val="19"/>
              </w:rPr>
              <w:t>一条可以独立推进的提交线；切换时，Git 按目标分支更新受跟踪文件。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before="0" w:line="269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9"/>
              </w:rPr>
              <w:t>main</w:t>
            </w:r>
          </w:p>
        </w:tc>
        <w:tc>
          <w:tcPr>
            <w:tcW w:type="dxa" w:w="680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before="0" w:line="269" w:lineRule="auto"/>
            </w:pPr>
            <w:r>
              <w:rPr>
                <w:rFonts w:ascii="Calibri" w:hAnsi="Calibri" w:eastAsia="Microsoft YaHei"/>
                <w:color w:val="000000"/>
                <w:sz w:val="19"/>
              </w:rPr>
              <w:t xml:space="preserve">本地名为 main 的分支；创建后才会出现在 </w:t>
            </w:r>
            <w:r>
              <w:rPr>
                <w:rFonts w:ascii="Consolas" w:hAnsi="Consolas" w:eastAsia="Microsoft YaHei"/>
                <w:b w:val="0"/>
                <w:color w:val="000000"/>
                <w:sz w:val="19"/>
              </w:rPr>
              <w:t>git branch</w:t>
            </w:r>
            <w:r>
              <w:rPr>
                <w:rFonts w:ascii="Calibri" w:hAnsi="Calibri" w:eastAsia="Microsoft YaHei"/>
                <w:color w:val="000000"/>
                <w:sz w:val="19"/>
              </w:rPr>
              <w:t xml:space="preserve"> 中。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before="0" w:line="269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9"/>
              </w:rPr>
              <w:t>origin</w:t>
            </w:r>
          </w:p>
        </w:tc>
        <w:tc>
          <w:tcPr>
            <w:tcW w:type="dxa" w:w="680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before="0" w:line="269" w:lineRule="auto"/>
            </w:pPr>
            <w:r>
              <w:rPr>
                <w:rFonts w:ascii="Calibri" w:hAnsi="Calibri" w:eastAsia="Microsoft YaHei"/>
                <w:color w:val="000000"/>
                <w:sz w:val="19"/>
              </w:rPr>
              <w:t xml:space="preserve">远程仓库的本地别名，使用 </w:t>
            </w:r>
            <w:r>
              <w:rPr>
                <w:rFonts w:ascii="Consolas" w:hAnsi="Consolas" w:eastAsia="Microsoft YaHei"/>
                <w:b w:val="0"/>
                <w:color w:val="000000"/>
                <w:sz w:val="19"/>
              </w:rPr>
              <w:t>git remote -v</w:t>
            </w:r>
            <w:r>
              <w:rPr>
                <w:rFonts w:ascii="Calibri" w:hAnsi="Calibri" w:eastAsia="Microsoft YaHei"/>
                <w:color w:val="000000"/>
                <w:sz w:val="19"/>
              </w:rPr>
              <w:t xml:space="preserve"> 查看实际地址。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before="0" w:line="269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9"/>
              </w:rPr>
              <w:t>origin/main</w:t>
            </w:r>
          </w:p>
        </w:tc>
        <w:tc>
          <w:tcPr>
            <w:tcW w:type="dxa" w:w="680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before="0" w:line="269" w:lineRule="auto"/>
            </w:pPr>
            <w:r>
              <w:rPr>
                <w:rFonts w:ascii="Calibri" w:hAnsi="Calibri" w:eastAsia="Microsoft YaHei"/>
                <w:color w:val="000000"/>
                <w:sz w:val="19"/>
              </w:rPr>
              <w:t>本机记录的远程 main 状态，fetch 后更新；不是一个实时联网视图。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before="0" w:line="269" w:lineRule="auto"/>
            </w:pPr>
            <w:r>
              <w:rPr>
                <w:rFonts w:ascii="Calibri" w:hAnsi="Calibri" w:eastAsia="Microsoft YaHei"/>
                <w:color w:val="000000"/>
                <w:sz w:val="19"/>
              </w:rPr>
              <w:t>上游分支</w:t>
            </w:r>
          </w:p>
        </w:tc>
        <w:tc>
          <w:tcPr>
            <w:tcW w:type="dxa" w:w="680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before="0" w:line="269" w:lineRule="auto"/>
            </w:pPr>
            <w:r>
              <w:rPr>
                <w:rFonts w:ascii="Calibri" w:hAnsi="Calibri" w:eastAsia="Microsoft YaHei"/>
                <w:color w:val="000000"/>
                <w:sz w:val="19"/>
              </w:rPr>
              <w:t xml:space="preserve">本地分支默认拉取、推送所关联的远程分支。用 </w:t>
            </w:r>
            <w:r>
              <w:rPr>
                <w:rFonts w:ascii="Consolas" w:hAnsi="Consolas" w:eastAsia="Microsoft YaHei"/>
                <w:b w:val="0"/>
                <w:color w:val="000000"/>
                <w:sz w:val="19"/>
              </w:rPr>
              <w:t>git branch -vv</w:t>
            </w:r>
            <w:r>
              <w:rPr>
                <w:rFonts w:ascii="Calibri" w:hAnsi="Calibri" w:eastAsia="Microsoft YaHei"/>
                <w:color w:val="000000"/>
                <w:sz w:val="19"/>
              </w:rPr>
              <w:t xml:space="preserve"> 查看。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r>
        <w:rPr>
          <w:rFonts w:ascii="Consolas" w:hAnsi="Consolas" w:eastAsia="Microsoft YaHei"/>
          <w:b w:val="0"/>
          <w:color w:val="000000"/>
        </w:rPr>
        <w:t>fetch</w:t>
      </w:r>
      <w:r>
        <w:rPr>
          <w:rFonts w:ascii="Calibri" w:hAnsi="Calibri" w:eastAsia="Microsoft YaHei"/>
          <w:color w:val="000000"/>
        </w:rPr>
        <w:t xml:space="preserve"> 获取远程提交和分支信息，通常不改动正在编辑的文件。</w:t>
      </w:r>
      <w:r>
        <w:rPr>
          <w:rFonts w:ascii="Consolas" w:hAnsi="Consolas" w:eastAsia="Microsoft YaHei"/>
          <w:b w:val="0"/>
          <w:color w:val="000000"/>
        </w:rPr>
        <w:t>pull</w:t>
      </w:r>
      <w:r>
        <w:rPr>
          <w:rFonts w:ascii="Calibri" w:hAnsi="Calibri" w:eastAsia="Microsoft YaHei"/>
          <w:color w:val="000000"/>
        </w:rPr>
        <w:t xml:space="preserve"> 会先获取信息，再把指定远程分支整合进</w:t>
      </w:r>
      <w:r>
        <w:rPr>
          <w:rFonts w:ascii="Calibri" w:hAnsi="Calibri" w:eastAsia="Microsoft YaHei"/>
          <w:b/>
          <w:color w:val="000000"/>
        </w:rPr>
        <w:t>当前分支</w:t>
      </w:r>
      <w:r>
        <w:rPr>
          <w:rFonts w:ascii="Calibri" w:hAnsi="Calibri" w:eastAsia="Microsoft YaHei"/>
          <w:color w:val="000000"/>
        </w:rPr>
        <w:t>。</w:t>
      </w:r>
      <w:r>
        <w:rPr>
          <w:rFonts w:ascii="Consolas" w:hAnsi="Consolas" w:eastAsia="Microsoft YaHei"/>
          <w:b w:val="0"/>
          <w:color w:val="000000"/>
        </w:rPr>
        <w:t>push</w:t>
      </w:r>
      <w:r>
        <w:rPr>
          <w:rFonts w:ascii="Calibri" w:hAnsi="Calibri" w:eastAsia="Microsoft YaHei"/>
          <w:color w:val="000000"/>
        </w:rPr>
        <w:t xml:space="preserve"> 上传本机提交；PR 则用于评审并合并分支。</w:t>
      </w:r>
    </w:p>
    <w:p>
      <w:r>
        <w:rPr>
          <w:rFonts w:ascii="Calibri" w:hAnsi="Calibri" w:eastAsia="Microsoft YaHei"/>
          <w:b/>
          <w:color w:val="000000"/>
        </w:rPr>
        <w:t>不要在自己的功能分支上执行 git pull origin main 来“切到主线”。</w:t>
      </w:r>
      <w:r>
        <w:rPr>
          <w:rFonts w:ascii="Calibri" w:hAnsi="Calibri" w:eastAsia="Microsoft YaHei"/>
          <w:color w:val="000000"/>
        </w:rPr>
        <w:t xml:space="preserve"> 它会把远程 main 整合进当前分支。切换分支应使用 </w:t>
      </w:r>
      <w:r>
        <w:rPr>
          <w:rFonts w:ascii="Consolas" w:hAnsi="Consolas" w:eastAsia="Microsoft YaHei"/>
          <w:b w:val="0"/>
          <w:color w:val="000000"/>
        </w:rPr>
        <w:t>git switch</w:t>
      </w:r>
      <w:r>
        <w:rPr>
          <w:rFonts w:ascii="Calibri" w:hAnsi="Calibri" w:eastAsia="Microsoft YaHei"/>
          <w:color w:val="000000"/>
        </w:rPr>
        <w:t xml:space="preserve">。这些行为可参考 </w:t>
      </w:r>
      <w:hyperlink r:id="rId15">
        <w:r>
          <w:rPr>
            <w:color w:val="174A72"/>
            <w:u w:val="single"/>
          </w:rPr>
          <w:t>Git pull 官方说明</w:t>
        </w:r>
      </w:hyperlink>
      <w:r>
        <w:rPr>
          <w:rFonts w:ascii="Calibri" w:hAnsi="Calibri" w:eastAsia="Microsoft YaHei"/>
          <w:color w:val="000000"/>
        </w:rPr>
        <w:t>。</w:t>
      </w:r>
    </w:p>
    <w:p>
      <w:pPr>
        <w:pStyle w:val="Heading1"/>
      </w:pPr>
      <w:r>
        <w:rPr>
          <w:rFonts w:ascii="Calibri" w:hAnsi="Calibri" w:eastAsia="Microsoft YaHei"/>
          <w:color w:val="000000"/>
        </w:rPr>
        <w:t>3 项目当前有哪些分支</w:t>
      </w:r>
    </w:p>
    <w:p>
      <w:pPr>
        <w:pStyle w:val="Heading2"/>
      </w:pPr>
      <w:r>
        <w:rPr>
          <w:rFonts w:ascii="Calibri" w:hAnsi="Calibri" w:eastAsia="Microsoft YaHei"/>
          <w:color w:val="000000"/>
        </w:rPr>
        <w:t>远程分支与用途</w:t>
      </w:r>
    </w:p>
    <w:p>
      <w:r>
        <w:rPr>
          <w:rFonts w:ascii="Calibri" w:hAnsi="Calibri" w:eastAsia="Microsoft YaHei"/>
          <w:color w:val="000000"/>
        </w:rPr>
        <w:t xml:space="preserve">以下清单经过 </w:t>
      </w:r>
      <w:r>
        <w:rPr>
          <w:rFonts w:ascii="Consolas" w:hAnsi="Consolas" w:eastAsia="Microsoft YaHei"/>
          <w:b w:val="0"/>
          <w:color w:val="000000"/>
        </w:rPr>
        <w:t>git fetch origin --prune</w:t>
      </w:r>
      <w:r>
        <w:rPr>
          <w:rFonts w:ascii="Calibri" w:hAnsi="Calibri" w:eastAsia="Microsoft YaHei"/>
          <w:color w:val="000000"/>
        </w:rPr>
        <w:t xml:space="preserve"> 和 </w:t>
      </w:r>
      <w:r>
        <w:rPr>
          <w:rFonts w:ascii="Consolas" w:hAnsi="Consolas" w:eastAsia="Microsoft YaHei"/>
          <w:b w:val="0"/>
          <w:color w:val="000000"/>
        </w:rPr>
        <w:t>git ls-remote --symref origin HEAD 'refs/heads/*'</w:t>
      </w:r>
      <w:r>
        <w:rPr>
          <w:rFonts w:ascii="Calibri" w:hAnsi="Calibri" w:eastAsia="Microsoft YaHei"/>
          <w:color w:val="000000"/>
        </w:rPr>
        <w:t xml:space="preserve"> 核验，反映 2026-10-29 的状态；后续以重新查询的结果为准。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78"/>
        <w:gridCol w:w="4592"/>
        <w:gridCol w:w="2268"/>
      </w:tblGrid>
      <w:tr>
        <w:trPr>
          <w:cantSplit/>
          <w:tblHeader/>
        </w:trPr>
        <w:tc>
          <w:tcPr>
            <w:tcW w:type="dxa" w:w="277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8EEF3"/>
          </w:tcPr>
          <w:p>
            <w:pPr>
              <w:keepNext w:val="0"/>
              <w:spacing w:after="0" w:before="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远程分支</w:t>
            </w:r>
          </w:p>
        </w:tc>
        <w:tc>
          <w:tcPr>
            <w:tcW w:type="dxa" w:w="459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8EEF3"/>
          </w:tcPr>
          <w:p>
            <w:pPr>
              <w:keepNext w:val="0"/>
              <w:spacing w:after="0" w:before="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当前用途与内容</w:t>
            </w:r>
          </w:p>
        </w:tc>
        <w:tc>
          <w:tcPr>
            <w:tcW w:type="dxa" w:w="226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8EEF3"/>
          </w:tcPr>
          <w:p>
            <w:pPr>
              <w:keepNext w:val="0"/>
              <w:spacing w:after="0" w:before="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相对 main 的状态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before="0" w:line="269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9"/>
              </w:rPr>
              <w:t>main</w:t>
            </w:r>
          </w:p>
        </w:tc>
        <w:tc>
          <w:tcPr>
            <w:tcW w:type="dxa" w:w="459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before="0" w:line="269" w:lineRule="auto"/>
            </w:pPr>
            <w:r>
              <w:rPr>
                <w:rFonts w:ascii="Calibri" w:hAnsi="Calibri" w:eastAsia="Microsoft YaHei"/>
                <w:color w:val="000000"/>
                <w:sz w:val="19"/>
              </w:rPr>
              <w:t xml:space="preserve">默认分支和集成主线，当前提交 </w:t>
            </w:r>
            <w:r>
              <w:rPr>
                <w:rFonts w:ascii="Consolas" w:hAnsi="Consolas" w:eastAsia="Microsoft YaHei"/>
                <w:b w:val="0"/>
                <w:color w:val="000000"/>
                <w:sz w:val="19"/>
              </w:rPr>
              <w:t>c15992e</w:t>
            </w:r>
            <w:r>
              <w:rPr>
                <w:rFonts w:ascii="Calibri" w:hAnsi="Calibri" w:eastAsia="Microsoft YaHei"/>
                <w:color w:val="000000"/>
                <w:sz w:val="19"/>
              </w:rPr>
              <w:t>。提交记录包含仓库规范化及协作文档的两次 PR 合并。新任务通常从这里开始。</w:t>
            </w:r>
          </w:p>
        </w:tc>
        <w:tc>
          <w:tcPr>
            <w:tcW w:type="dxa" w:w="226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before="0" w:line="269" w:lineRule="auto"/>
            </w:pPr>
            <w:r>
              <w:rPr>
                <w:rFonts w:ascii="Calibri" w:hAnsi="Calibri" w:eastAsia="Microsoft YaHei"/>
                <w:color w:val="000000"/>
                <w:sz w:val="19"/>
              </w:rPr>
              <w:t>比较基准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before="0" w:line="269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9"/>
              </w:rPr>
              <w:t>chore/repository-standardization</w:t>
            </w:r>
          </w:p>
        </w:tc>
        <w:tc>
          <w:tcPr>
            <w:tcW w:type="dxa" w:w="459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before="0" w:line="269" w:lineRule="auto"/>
            </w:pPr>
            <w:r>
              <w:rPr>
                <w:rFonts w:ascii="Calibri" w:hAnsi="Calibri" w:eastAsia="Microsoft YaHei"/>
                <w:color w:val="000000"/>
                <w:sz w:val="19"/>
              </w:rPr>
              <w:t xml:space="preserve">仓库规范化和早期交付集成分支，当前提交 </w:t>
            </w:r>
            <w:r>
              <w:rPr>
                <w:rFonts w:ascii="Consolas" w:hAnsi="Consolas" w:eastAsia="Microsoft YaHei"/>
                <w:b w:val="0"/>
                <w:color w:val="000000"/>
                <w:sz w:val="19"/>
              </w:rPr>
              <w:t>c4fe894</w:t>
            </w:r>
            <w:r>
              <w:rPr>
                <w:rFonts w:ascii="Calibri" w:hAnsi="Calibri" w:eastAsia="Microsoft YaHei"/>
                <w:color w:val="000000"/>
                <w:sz w:val="19"/>
              </w:rPr>
              <w:t>。其提交历史已经包含在 main 中。</w:t>
            </w:r>
          </w:p>
        </w:tc>
        <w:tc>
          <w:tcPr>
            <w:tcW w:type="dxa" w:w="226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before="0" w:line="269" w:lineRule="auto"/>
            </w:pPr>
            <w:r>
              <w:rPr>
                <w:rFonts w:ascii="Calibri" w:hAnsi="Calibri" w:eastAsia="Microsoft YaHei"/>
                <w:color w:val="000000"/>
                <w:sz w:val="19"/>
              </w:rPr>
              <w:t>独有 0 个提交；main 独有 4 个提交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before="0" w:line="269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9"/>
              </w:rPr>
              <w:t>docs/collaboration-guide</w:t>
            </w:r>
          </w:p>
        </w:tc>
        <w:tc>
          <w:tcPr>
            <w:tcW w:type="dxa" w:w="459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before="0" w:line="269" w:lineRule="auto"/>
            </w:pPr>
            <w:r>
              <w:rPr>
                <w:rFonts w:ascii="Calibri" w:hAnsi="Calibri" w:eastAsia="Microsoft YaHei"/>
                <w:color w:val="000000"/>
                <w:sz w:val="19"/>
              </w:rPr>
              <w:t xml:space="preserve">起初用于协作文档，后续还增加首次部署、快捷启停、管理员初始化及密码重置等代码，当前提交 </w:t>
            </w:r>
            <w:r>
              <w:rPr>
                <w:rFonts w:ascii="Consolas" w:hAnsi="Consolas" w:eastAsia="Microsoft YaHei"/>
                <w:b w:val="0"/>
                <w:color w:val="000000"/>
                <w:sz w:val="19"/>
              </w:rPr>
              <w:t>643c3f5</w:t>
            </w:r>
            <w:r>
              <w:rPr>
                <w:rFonts w:ascii="Calibri" w:hAnsi="Calibri" w:eastAsia="Microsoft YaHei"/>
                <w:color w:val="000000"/>
                <w:sz w:val="19"/>
              </w:rPr>
              <w:t>。</w:t>
            </w:r>
          </w:p>
        </w:tc>
        <w:tc>
          <w:tcPr>
            <w:tcW w:type="dxa" w:w="226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before="0" w:line="269" w:lineRule="auto"/>
            </w:pPr>
            <w:r>
              <w:rPr>
                <w:rFonts w:ascii="Calibri" w:hAnsi="Calibri" w:eastAsia="Microsoft YaHei"/>
                <w:color w:val="000000"/>
                <w:sz w:val="19"/>
              </w:rPr>
              <w:t>分支独有 4 个提交；main 独有 1 个提交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r>
        <w:rPr>
          <w:rFonts w:ascii="Consolas" w:hAnsi="Consolas" w:eastAsia="Microsoft YaHei"/>
          <w:b w:val="0"/>
          <w:color w:val="000000"/>
        </w:rPr>
        <w:t>docs/collaboration-guide</w:t>
      </w:r>
      <w:r>
        <w:rPr>
          <w:rFonts w:ascii="Calibri" w:hAnsi="Calibri" w:eastAsia="Microsoft YaHei"/>
          <w:color w:val="000000"/>
        </w:rPr>
        <w:t xml:space="preserve"> 的 4 个独有提交为 </w:t>
      </w:r>
      <w:r>
        <w:rPr>
          <w:rFonts w:ascii="Consolas" w:hAnsi="Consolas" w:eastAsia="Microsoft YaHei"/>
          <w:b w:val="0"/>
          <w:color w:val="000000"/>
        </w:rPr>
        <w:t>bd246a7</w:t>
      </w:r>
      <w:r>
        <w:rPr>
          <w:rFonts w:ascii="Calibri" w:hAnsi="Calibri" w:eastAsia="Microsoft YaHei"/>
          <w:color w:val="000000"/>
        </w:rPr>
        <w:t>、</w:t>
      </w:r>
      <w:r>
        <w:rPr>
          <w:rFonts w:ascii="Consolas" w:hAnsi="Consolas" w:eastAsia="Microsoft YaHei"/>
          <w:b w:val="0"/>
          <w:color w:val="000000"/>
        </w:rPr>
        <w:t>8ba4601</w:t>
      </w:r>
      <w:r>
        <w:rPr>
          <w:rFonts w:ascii="Calibri" w:hAnsi="Calibri" w:eastAsia="Microsoft YaHei"/>
          <w:color w:val="000000"/>
        </w:rPr>
        <w:t>、</w:t>
      </w:r>
      <w:r>
        <w:rPr>
          <w:rFonts w:ascii="Consolas" w:hAnsi="Consolas" w:eastAsia="Microsoft YaHei"/>
          <w:b w:val="0"/>
          <w:color w:val="000000"/>
        </w:rPr>
        <w:t>08ade3c</w:t>
      </w:r>
      <w:r>
        <w:rPr>
          <w:rFonts w:ascii="Calibri" w:hAnsi="Calibri" w:eastAsia="Microsoft YaHei"/>
          <w:color w:val="000000"/>
        </w:rPr>
        <w:t>、</w:t>
      </w:r>
      <w:r>
        <w:rPr>
          <w:rFonts w:ascii="Consolas" w:hAnsi="Consolas" w:eastAsia="Microsoft YaHei"/>
          <w:b w:val="0"/>
          <w:color w:val="000000"/>
        </w:rPr>
        <w:t>643c3f5</w:t>
      </w:r>
      <w:r>
        <w:rPr>
          <w:rFonts w:ascii="Calibri" w:hAnsi="Calibri" w:eastAsia="Microsoft YaHei"/>
          <w:color w:val="000000"/>
        </w:rPr>
        <w:t xml:space="preserve">。main 独有的 1 个提交是合并提交 </w:t>
      </w:r>
      <w:r>
        <w:rPr>
          <w:rFonts w:ascii="Consolas" w:hAnsi="Consolas" w:eastAsia="Microsoft YaHei"/>
          <w:b w:val="0"/>
          <w:color w:val="000000"/>
        </w:rPr>
        <w:t>c15992e</w:t>
      </w:r>
      <w:r>
        <w:rPr>
          <w:rFonts w:ascii="Calibri" w:hAnsi="Calibri" w:eastAsia="Microsoft YaHei"/>
          <w:color w:val="000000"/>
        </w:rPr>
        <w:t>。这些数字比较的是提交历史，不能直接理解成缺少几项功能。</w:t>
      </w:r>
    </w:p>
    <w:p>
      <w:r>
        <w:rPr>
          <w:rFonts w:ascii="Calibri" w:hAnsi="Calibri" w:eastAsia="Microsoft YaHei"/>
          <w:b/>
          <w:color w:val="000000"/>
        </w:rPr>
        <w:t>具体怎么选：</w:t>
      </w:r>
      <w:r>
        <w:rPr>
          <w:rFonts w:ascii="Calibri" w:hAnsi="Calibri" w:eastAsia="Microsoft YaHei"/>
          <w:color w:val="000000"/>
        </w:rPr>
        <w:t xml:space="preserve"> 开始一项常规新任务，选 </w:t>
      </w:r>
      <w:r>
        <w:rPr>
          <w:rFonts w:ascii="Consolas" w:hAnsi="Consolas" w:eastAsia="Microsoft YaHei"/>
          <w:b w:val="0"/>
          <w:color w:val="000000"/>
        </w:rPr>
        <w:t>main</w:t>
      </w:r>
      <w:r>
        <w:rPr>
          <w:rFonts w:ascii="Calibri" w:hAnsi="Calibri" w:eastAsia="Microsoft YaHei"/>
          <w:color w:val="000000"/>
        </w:rPr>
        <w:t xml:space="preserve">。需要查看尚未进入主线的快捷启停或密码重置实现，选 </w:t>
      </w:r>
      <w:r>
        <w:rPr>
          <w:rFonts w:ascii="Consolas" w:hAnsi="Consolas" w:eastAsia="Microsoft YaHei"/>
          <w:b w:val="0"/>
          <w:color w:val="000000"/>
        </w:rPr>
        <w:t>docs/collaboration-guide</w:t>
      </w:r>
      <w:r>
        <w:rPr>
          <w:rFonts w:ascii="Calibri" w:hAnsi="Calibri" w:eastAsia="Microsoft YaHei"/>
          <w:color w:val="000000"/>
        </w:rPr>
        <w:t>。需要基于这些实现继续开发，应先与相关负责人确定依赖和 PR 目标，并从该分支另建任务分支。</w:t>
      </w:r>
      <w:r>
        <w:rPr>
          <w:rFonts w:ascii="Consolas" w:hAnsi="Consolas" w:eastAsia="Microsoft YaHei"/>
          <w:b w:val="0"/>
          <w:color w:val="000000"/>
        </w:rPr>
        <w:t>chore/repository-standardization</w:t>
      </w:r>
      <w:r>
        <w:rPr>
          <w:rFonts w:ascii="Calibri" w:hAnsi="Calibri" w:eastAsia="Microsoft YaHei"/>
          <w:color w:val="000000"/>
        </w:rPr>
        <w:t xml:space="preserve"> 可用于历史核对，通常不再作为新任务起点。</w:t>
      </w:r>
    </w:p>
    <w:p>
      <w:pPr>
        <w:pStyle w:val="Heading2"/>
      </w:pPr>
      <w:r>
        <w:rPr>
          <w:rFonts w:ascii="Calibri" w:hAnsi="Calibri" w:eastAsia="Microsoft YaHei"/>
          <w:color w:val="000000"/>
        </w:rPr>
        <w:t>本机分支与远程分支的区别</w:t>
      </w:r>
    </w:p>
    <w:p>
      <w:r>
        <w:rPr>
          <w:rFonts w:ascii="Calibri" w:hAnsi="Calibri" w:eastAsia="Microsoft YaHei"/>
          <w:color w:val="000000"/>
        </w:rPr>
        <w:t>本次核验时，本机有两个本地分支：</w:t>
      </w:r>
    </w:p>
    <w:p>
      <w:pPr>
        <w:pStyle w:val="ListBullet"/>
        <w:keepNext w:val="0"/>
      </w:pPr>
      <w:r>
        <w:rPr>
          <w:rFonts w:ascii="Consolas" w:hAnsi="Consolas" w:eastAsia="Microsoft YaHei"/>
          <w:b w:val="0"/>
          <w:color w:val="000000"/>
        </w:rPr>
        <w:t>docs/collaboration-guide</w:t>
      </w:r>
      <w:r>
        <w:rPr>
          <w:rFonts w:ascii="Calibri" w:hAnsi="Calibri" w:eastAsia="Microsoft YaHei"/>
          <w:color w:val="000000"/>
        </w:rPr>
        <w:t xml:space="preserve">：当前分支，跟踪 </w:t>
      </w:r>
      <w:r>
        <w:rPr>
          <w:rFonts w:ascii="Consolas" w:hAnsi="Consolas" w:eastAsia="Microsoft YaHei"/>
          <w:b w:val="0"/>
          <w:color w:val="000000"/>
        </w:rPr>
        <w:t>origin/docs/collaboration-guide</w:t>
      </w:r>
      <w:r>
        <w:rPr>
          <w:rFonts w:ascii="Calibri" w:hAnsi="Calibri" w:eastAsia="Microsoft YaHei"/>
          <w:color w:val="000000"/>
        </w:rPr>
        <w:t>。</w:t>
      </w:r>
    </w:p>
    <w:p>
      <w:pPr>
        <w:pStyle w:val="ListBullet"/>
        <w:keepNext w:val="0"/>
      </w:pPr>
      <w:r>
        <w:rPr>
          <w:rFonts w:ascii="Consolas" w:hAnsi="Consolas" w:eastAsia="Microsoft YaHei"/>
          <w:b w:val="0"/>
          <w:color w:val="000000"/>
        </w:rPr>
        <w:t>codex/github-public</w:t>
      </w:r>
      <w:r>
        <w:rPr>
          <w:rFonts w:ascii="Calibri" w:hAnsi="Calibri" w:eastAsia="Microsoft YaHei"/>
          <w:color w:val="000000"/>
        </w:rPr>
        <w:t xml:space="preserve">：跟踪 </w:t>
      </w:r>
      <w:r>
        <w:rPr>
          <w:rFonts w:ascii="Consolas" w:hAnsi="Consolas" w:eastAsia="Microsoft YaHei"/>
          <w:b w:val="0"/>
          <w:color w:val="000000"/>
        </w:rPr>
        <w:t>origin/main</w:t>
      </w:r>
      <w:r>
        <w:rPr>
          <w:rFonts w:ascii="Calibri" w:hAnsi="Calibri" w:eastAsia="Microsoft YaHei"/>
          <w:color w:val="000000"/>
        </w:rPr>
        <w:t xml:space="preserve">，当前提交也是 </w:t>
      </w:r>
      <w:r>
        <w:rPr>
          <w:rFonts w:ascii="Consolas" w:hAnsi="Consolas" w:eastAsia="Microsoft YaHei"/>
          <w:b w:val="0"/>
          <w:color w:val="000000"/>
        </w:rPr>
        <w:t>c15992e</w:t>
      </w:r>
      <w:r>
        <w:rPr>
          <w:rFonts w:ascii="Calibri" w:hAnsi="Calibri" w:eastAsia="Microsoft YaHei"/>
          <w:color w:val="000000"/>
        </w:rPr>
        <w:t>。这是本机保留的名称，远程已没有同名分支。</w:t>
      </w:r>
    </w:p>
    <w:p>
      <w:r>
        <w:rPr>
          <w:rFonts w:ascii="Calibri" w:hAnsi="Calibri" w:eastAsia="Microsoft YaHei"/>
          <w:color w:val="000000"/>
        </w:rPr>
        <w:t xml:space="preserve">本机当时尚无名为 </w:t>
      </w:r>
      <w:r>
        <w:rPr>
          <w:rFonts w:ascii="Consolas" w:hAnsi="Consolas" w:eastAsia="Microsoft YaHei"/>
          <w:b w:val="0"/>
          <w:color w:val="000000"/>
        </w:rPr>
        <w:t>main</w:t>
      </w:r>
      <w:r>
        <w:rPr>
          <w:rFonts w:ascii="Calibri" w:hAnsi="Calibri" w:eastAsia="Microsoft YaHei"/>
          <w:color w:val="000000"/>
        </w:rPr>
        <w:t xml:space="preserve"> 的本地分支。首次使用主线时，可在保存当前修改后执行 </w:t>
      </w:r>
      <w:r>
        <w:rPr>
          <w:rFonts w:ascii="Consolas" w:hAnsi="Consolas" w:eastAsia="Microsoft YaHei"/>
          <w:b w:val="0"/>
          <w:color w:val="000000"/>
        </w:rPr>
        <w:t>git switch --track origin/main</w:t>
      </w:r>
      <w:r>
        <w:rPr>
          <w:rFonts w:ascii="Calibri" w:hAnsi="Calibri" w:eastAsia="Microsoft YaHei"/>
          <w:color w:val="000000"/>
        </w:rPr>
        <w:t xml:space="preserve"> 创建；其他成员若已有本地 main，则执行 </w:t>
      </w:r>
      <w:r>
        <w:rPr>
          <w:rFonts w:ascii="Consolas" w:hAnsi="Consolas" w:eastAsia="Microsoft YaHei"/>
          <w:b w:val="0"/>
          <w:color w:val="000000"/>
        </w:rPr>
        <w:t>git switch main</w:t>
      </w:r>
      <w:r>
        <w:rPr>
          <w:rFonts w:ascii="Calibri" w:hAnsi="Calibri" w:eastAsia="Microsoft YaHei"/>
          <w:color w:val="000000"/>
        </w:rPr>
        <w:t>。不需要为了创建 main 删除现有本地分支。</w:t>
      </w:r>
    </w:p>
    <w:p>
      <w:r>
        <w:rPr>
          <w:rFonts w:ascii="Consolas" w:hAnsi="Consolas" w:eastAsia="Microsoft YaHei"/>
          <w:b w:val="0"/>
          <w:color w:val="000000"/>
        </w:rPr>
        <w:t>origin/HEAD -&gt; origin/main</w:t>
      </w:r>
      <w:r>
        <w:rPr>
          <w:rFonts w:ascii="Calibri" w:hAnsi="Calibri" w:eastAsia="Microsoft YaHei"/>
          <w:color w:val="000000"/>
        </w:rPr>
        <w:t xml:space="preserve"> 表示远程默认分支的本地记录，不应算作第四个业务分支。旧资料中的 </w:t>
      </w:r>
      <w:r>
        <w:rPr>
          <w:rFonts w:ascii="Consolas" w:hAnsi="Consolas" w:eastAsia="Microsoft YaHei"/>
          <w:b w:val="0"/>
          <w:color w:val="000000"/>
        </w:rPr>
        <w:t>main01</w:t>
      </w:r>
      <w:r>
        <w:rPr>
          <w:rFonts w:ascii="Calibri" w:hAnsi="Calibri" w:eastAsia="Microsoft YaHei"/>
          <w:color w:val="000000"/>
        </w:rPr>
        <w:t>、</w:t>
      </w:r>
      <w:r>
        <w:rPr>
          <w:rFonts w:ascii="Consolas" w:hAnsi="Consolas" w:eastAsia="Microsoft YaHei"/>
          <w:b w:val="0"/>
          <w:color w:val="000000"/>
        </w:rPr>
        <w:t>main02</w:t>
      </w:r>
      <w:r>
        <w:rPr>
          <w:rFonts w:ascii="Calibri" w:hAnsi="Calibri" w:eastAsia="Microsoft YaHei"/>
          <w:color w:val="000000"/>
        </w:rPr>
        <w:t>、</w:t>
      </w:r>
      <w:r>
        <w:rPr>
          <w:rFonts w:ascii="Consolas" w:hAnsi="Consolas" w:eastAsia="Microsoft YaHei"/>
          <w:b w:val="0"/>
          <w:color w:val="000000"/>
        </w:rPr>
        <w:t>main03</w:t>
      </w:r>
      <w:r>
        <w:rPr>
          <w:rFonts w:ascii="Calibri" w:hAnsi="Calibri" w:eastAsia="Microsoft YaHei"/>
          <w:color w:val="000000"/>
        </w:rPr>
        <w:t>、</w:t>
      </w:r>
      <w:r>
        <w:rPr>
          <w:rFonts w:ascii="Consolas" w:hAnsi="Consolas" w:eastAsia="Microsoft YaHei"/>
          <w:b w:val="0"/>
          <w:color w:val="000000"/>
        </w:rPr>
        <w:t>codex/v2-scaffold</w:t>
      </w:r>
      <w:r>
        <w:rPr>
          <w:rFonts w:ascii="Calibri" w:hAnsi="Calibri" w:eastAsia="Microsoft YaHei"/>
          <w:color w:val="000000"/>
        </w:rPr>
        <w:t xml:space="preserve"> 不在本次远程清单中。</w:t>
      </w:r>
    </w:p>
    <w:p>
      <w:pPr>
        <w:pStyle w:val="Heading2"/>
        <w:keepNext/>
      </w:pPr>
      <w:r>
        <w:rPr>
          <w:rFonts w:ascii="Calibri" w:hAnsi="Calibri" w:eastAsia="Microsoft YaHei"/>
          <w:color w:val="000000"/>
        </w:rPr>
        <w:t>以后怎么自己查询</w:t>
      </w:r>
    </w:p>
    <w:p>
      <w:pPr>
        <w:pStyle w:val="GitCode"/>
        <w:keepNext/>
        <w:spacing w:before="60"/>
      </w:pPr>
      <w:r>
        <w:t>git fetch origin --prune</w:t>
      </w:r>
    </w:p>
    <w:p>
      <w:pPr>
        <w:pStyle w:val="GitCode"/>
        <w:keepNext/>
      </w:pPr>
      <w:r>
        <w:t>git branch --show-current</w:t>
      </w:r>
    </w:p>
    <w:p>
      <w:pPr>
        <w:pStyle w:val="GitCode"/>
        <w:keepNext/>
      </w:pPr>
      <w:r>
        <w:t>git branch</w:t>
      </w:r>
    </w:p>
    <w:p>
      <w:pPr>
        <w:pStyle w:val="GitCode"/>
        <w:keepNext/>
      </w:pPr>
      <w:r>
        <w:t>git branch -r</w:t>
      </w:r>
    </w:p>
    <w:p>
      <w:pPr>
        <w:pStyle w:val="GitCode"/>
        <w:keepNext/>
      </w:pPr>
      <w:r>
        <w:t>git branch -avv</w:t>
      </w:r>
    </w:p>
    <w:p>
      <w:pPr>
        <w:pStyle w:val="GitCode"/>
        <w:keepNext/>
      </w:pPr>
      <w:r>
        <w:t>git ls-remote --symref origin HEAD</w:t>
      </w:r>
    </w:p>
    <w:p>
      <w:pPr>
        <w:pStyle w:val="GitCode"/>
        <w:keepNext w:val="0"/>
        <w:spacing w:after="140"/>
      </w:pPr>
      <w:r>
        <w:t>git ls-remote --heads origin</w:t>
      </w:r>
    </w:p>
    <w:p>
      <w:r>
        <w:rPr>
          <w:rFonts w:ascii="Calibri" w:hAnsi="Calibri" w:eastAsia="Microsoft YaHei"/>
          <w:color w:val="000000"/>
        </w:rPr>
        <w:t>依次用于更新信息、查看当前分支、本地分支、远程跟踪分支、全部分支及其上游、远程实际默认分支、远程实际分支列表。新手判断分支用途时，应同时看提交记录和 PR，不能只看分支名称。</w:t>
      </w:r>
    </w:p>
    <w:p>
      <w:pPr>
        <w:pStyle w:val="Heading1"/>
      </w:pPr>
      <w:r>
        <w:rPr>
          <w:rFonts w:ascii="Calibri" w:hAnsi="Calibri" w:eastAsia="Microsoft YaHei"/>
          <w:color w:val="000000"/>
        </w:rPr>
        <w:t>4 第一次获取项目</w:t>
      </w:r>
    </w:p>
    <w:p>
      <w:pPr>
        <w:pStyle w:val="Heading2"/>
      </w:pPr>
      <w:r>
        <w:rPr>
          <w:rFonts w:ascii="Calibri" w:hAnsi="Calibri" w:eastAsia="Microsoft YaHei"/>
          <w:color w:val="000000"/>
        </w:rPr>
        <w:t>已经有项目文件夹</w:t>
      </w:r>
    </w:p>
    <w:p>
      <w:pPr>
        <w:keepNext/>
      </w:pPr>
      <w:r>
        <w:rPr>
          <w:rFonts w:ascii="Calibri" w:hAnsi="Calibri" w:eastAsia="Microsoft YaHei"/>
          <w:color w:val="000000"/>
        </w:rPr>
        <w:t>先确认当前目录确实是仓库，不要再在项目里面克隆一份：</w:t>
      </w:r>
    </w:p>
    <w:p>
      <w:pPr>
        <w:pStyle w:val="GitCode"/>
        <w:keepNext/>
        <w:spacing w:before="60"/>
      </w:pPr>
      <w:r>
        <w:t>Set-Location 'C:\大学文件\项目\Library-AI-Agent'</w:t>
      </w:r>
    </w:p>
    <w:p>
      <w:pPr>
        <w:pStyle w:val="GitCode"/>
        <w:keepNext/>
      </w:pPr>
      <w:r>
        <w:t>git status</w:t>
      </w:r>
    </w:p>
    <w:p>
      <w:pPr>
        <w:pStyle w:val="GitCode"/>
        <w:keepNext/>
      </w:pPr>
      <w:r>
        <w:t>git remote -v</w:t>
      </w:r>
    </w:p>
    <w:p>
      <w:pPr>
        <w:pStyle w:val="GitCode"/>
        <w:keepNext w:val="0"/>
        <w:spacing w:after="140"/>
      </w:pPr>
      <w:r>
        <w:t>git branch -vv</w:t>
      </w:r>
    </w:p>
    <w:p>
      <w:r>
        <w:rPr>
          <w:rFonts w:ascii="Calibri" w:hAnsi="Calibri" w:eastAsia="Microsoft YaHei"/>
          <w:color w:val="000000"/>
        </w:rPr>
        <w:t xml:space="preserve">路径按自己电脑的位置替换。若显示 </w:t>
      </w:r>
      <w:r>
        <w:rPr>
          <w:rFonts w:ascii="Consolas" w:hAnsi="Consolas" w:eastAsia="Microsoft YaHei"/>
          <w:b w:val="0"/>
          <w:color w:val="000000"/>
        </w:rPr>
        <w:t>not a git repository</w:t>
      </w:r>
      <w:r>
        <w:rPr>
          <w:rFonts w:ascii="Calibri" w:hAnsi="Calibri" w:eastAsia="Microsoft YaHei"/>
          <w:color w:val="000000"/>
        </w:rPr>
        <w:t>，说明目录不对，或拿到的是不带 Git 历史的压缩包；切到正确目录，或另选空位置重新 clone。</w:t>
      </w:r>
    </w:p>
    <w:p>
      <w:pPr>
        <w:pStyle w:val="Heading2"/>
      </w:pPr>
      <w:r>
        <w:rPr>
          <w:rFonts w:ascii="Calibri" w:hAnsi="Calibri" w:eastAsia="Microsoft YaHei"/>
          <w:color w:val="000000"/>
        </w:rPr>
        <w:t>电脑上还没有项目</w:t>
      </w:r>
    </w:p>
    <w:p>
      <w:pPr>
        <w:keepNext/>
      </w:pPr>
      <w:r>
        <w:rPr>
          <w:rFonts w:ascii="Calibri" w:hAnsi="Calibri" w:eastAsia="Microsoft YaHei"/>
          <w:color w:val="000000"/>
        </w:rPr>
        <w:t>在准备存放项目的父目录执行：</w:t>
      </w:r>
    </w:p>
    <w:p>
      <w:pPr>
        <w:pStyle w:val="GitCode"/>
        <w:keepNext/>
        <w:spacing w:before="60"/>
      </w:pPr>
      <w:r>
        <w:t>$owner = 'deloisewampler8101987ted-ux'</w:t>
      </w:r>
    </w:p>
    <w:p>
      <w:pPr>
        <w:pStyle w:val="GitCode"/>
        <w:keepNext/>
      </w:pPr>
      <w:r>
        <w:t>git clone "https://github.com/$owner/Library-AI-Agent.git"</w:t>
      </w:r>
    </w:p>
    <w:p>
      <w:pPr>
        <w:pStyle w:val="GitCode"/>
        <w:keepNext/>
      </w:pPr>
      <w:r>
        <w:t>Set-Location Library-AI-Agent</w:t>
      </w:r>
    </w:p>
    <w:p>
      <w:pPr>
        <w:pStyle w:val="GitCode"/>
        <w:keepNext w:val="0"/>
        <w:spacing w:after="140"/>
      </w:pPr>
      <w:r>
        <w:t>git status</w:t>
      </w:r>
    </w:p>
    <w:p>
      <w:r>
        <w:rPr>
          <w:rFonts w:ascii="Calibri" w:hAnsi="Calibri" w:eastAsia="Microsoft YaHei"/>
          <w:color w:val="000000"/>
        </w:rPr>
        <w:t>克隆会进入远程默认分支，目前是 main。安装依赖和首次启动另按部署指南进行。</w:t>
      </w:r>
    </w:p>
    <w:p>
      <w:pPr>
        <w:pStyle w:val="Heading2"/>
        <w:keepNext/>
      </w:pPr>
      <w:r>
        <w:rPr>
          <w:rFonts w:ascii="Calibri" w:hAnsi="Calibri" w:eastAsia="Microsoft YaHei"/>
          <w:color w:val="000000"/>
        </w:rPr>
        <w:t>第一次提交前设置身份</w:t>
      </w:r>
    </w:p>
    <w:p>
      <w:pPr>
        <w:pStyle w:val="GitCode"/>
        <w:keepNext/>
        <w:spacing w:before="60"/>
      </w:pPr>
      <w:r>
        <w:t>git config user.name '你的姓名或 GitHub 用户名'</w:t>
      </w:r>
    </w:p>
    <w:p>
      <w:pPr>
        <w:pStyle w:val="GitCode"/>
        <w:keepNext/>
      </w:pPr>
      <w:r>
        <w:t>git config user.email '你的 GitHub 已验证邮箱或隐私邮箱'</w:t>
      </w:r>
    </w:p>
    <w:p>
      <w:pPr>
        <w:pStyle w:val="GitCode"/>
        <w:keepNext/>
      </w:pPr>
      <w:r>
        <w:t>git config --get user.name</w:t>
      </w:r>
    </w:p>
    <w:p>
      <w:pPr>
        <w:pStyle w:val="GitCode"/>
        <w:keepNext w:val="0"/>
        <w:spacing w:after="140"/>
      </w:pPr>
      <w:r>
        <w:t>git config --get user.email</w:t>
      </w:r>
    </w:p>
    <w:p>
      <w:r>
        <w:rPr>
          <w:rFonts w:ascii="Calibri" w:hAnsi="Calibri" w:eastAsia="Microsoft YaHei"/>
          <w:color w:val="000000"/>
        </w:rPr>
        <w:t>引号内的身份要换成自己的信息。这是提交署名，与 GitHub 登录认证是两件事；上述配置仅作用于当前仓库。</w:t>
      </w:r>
    </w:p>
    <w:p>
      <w:pPr>
        <w:pStyle w:val="Heading1"/>
      </w:pPr>
      <w:r>
        <w:rPr>
          <w:rFonts w:ascii="Calibri" w:hAnsi="Calibri" w:eastAsia="Microsoft YaHei"/>
          <w:color w:val="000000"/>
        </w:rPr>
        <w:t>5 别人更新代码或文档后怎么拉取</w:t>
      </w:r>
    </w:p>
    <w:p>
      <w:pPr>
        <w:pStyle w:val="Heading2"/>
      </w:pPr>
      <w:r>
        <w:rPr>
          <w:rFonts w:ascii="Calibri" w:hAnsi="Calibri" w:eastAsia="Microsoft YaHei"/>
          <w:color w:val="000000"/>
        </w:rPr>
        <w:t>更新已经合入 main</w:t>
      </w:r>
    </w:p>
    <w:p>
      <w:pPr>
        <w:keepNext/>
      </w:pPr>
      <w:r>
        <w:rPr>
          <w:rFonts w:ascii="Calibri" w:hAnsi="Calibri" w:eastAsia="Microsoft YaHei"/>
          <w:color w:val="000000"/>
        </w:rPr>
        <w:t xml:space="preserve">先执行 </w:t>
      </w:r>
      <w:r>
        <w:rPr>
          <w:rFonts w:ascii="Consolas" w:hAnsi="Consolas" w:eastAsia="Microsoft YaHei"/>
          <w:b w:val="0"/>
          <w:color w:val="000000"/>
        </w:rPr>
        <w:t>git status</w:t>
      </w:r>
      <w:r>
        <w:rPr>
          <w:rFonts w:ascii="Calibri" w:hAnsi="Calibri" w:eastAsia="Microsoft YaHei"/>
          <w:color w:val="000000"/>
        </w:rPr>
        <w:t>。有未提交修改时，先按第 9 节保存。工作区干净后执行：</w:t>
      </w:r>
    </w:p>
    <w:p>
      <w:pPr>
        <w:pStyle w:val="GitCode"/>
        <w:keepNext/>
        <w:spacing w:before="60"/>
      </w:pPr>
      <w:r>
        <w:t>git fetch origin --prune</w:t>
      </w:r>
    </w:p>
    <w:p>
      <w:pPr>
        <w:pStyle w:val="GitCode"/>
        <w:keepNext/>
      </w:pPr>
      <w:r>
        <w:t>git switch main</w:t>
      </w:r>
    </w:p>
    <w:p>
      <w:pPr>
        <w:pStyle w:val="GitCode"/>
        <w:keepNext/>
      </w:pPr>
      <w:r>
        <w:t>git pull --ff-only origin main</w:t>
      </w:r>
    </w:p>
    <w:p>
      <w:pPr>
        <w:pStyle w:val="GitCode"/>
        <w:keepNext w:val="0"/>
        <w:spacing w:after="140"/>
      </w:pPr>
      <w:r>
        <w:t>git status -sb</w:t>
      </w:r>
    </w:p>
    <w:p>
      <w:r>
        <w:rPr>
          <w:rFonts w:ascii="Calibri" w:hAnsi="Calibri" w:eastAsia="Microsoft YaHei"/>
          <w:color w:val="000000"/>
        </w:rPr>
        <w:t xml:space="preserve">如果本地没有 main，把其中的 </w:t>
      </w:r>
      <w:r>
        <w:rPr>
          <w:rFonts w:ascii="Consolas" w:hAnsi="Consolas" w:eastAsia="Microsoft YaHei"/>
          <w:b w:val="0"/>
          <w:color w:val="000000"/>
        </w:rPr>
        <w:t>git switch main</w:t>
      </w:r>
      <w:r>
        <w:rPr>
          <w:rFonts w:ascii="Calibri" w:hAnsi="Calibri" w:eastAsia="Microsoft YaHei"/>
          <w:color w:val="000000"/>
        </w:rPr>
        <w:t xml:space="preserve"> 换成 </w:t>
      </w:r>
      <w:r>
        <w:rPr>
          <w:rFonts w:ascii="Consolas" w:hAnsi="Consolas" w:eastAsia="Microsoft YaHei"/>
          <w:b w:val="0"/>
          <w:color w:val="000000"/>
        </w:rPr>
        <w:t>git switch --track origin/main</w:t>
      </w:r>
      <w:r>
        <w:rPr>
          <w:rFonts w:ascii="Calibri" w:hAnsi="Calibri" w:eastAsia="Microsoft YaHei"/>
          <w:color w:val="000000"/>
        </w:rPr>
        <w:t>，其余命令相同。</w:t>
      </w:r>
      <w:r>
        <w:rPr>
          <w:rFonts w:ascii="Consolas" w:hAnsi="Consolas" w:eastAsia="Microsoft YaHei"/>
          <w:b w:val="0"/>
          <w:color w:val="000000"/>
        </w:rPr>
        <w:t>Already up to date.</w:t>
      </w:r>
      <w:r>
        <w:rPr>
          <w:rFonts w:ascii="Calibri" w:hAnsi="Calibri" w:eastAsia="Microsoft YaHei"/>
          <w:color w:val="000000"/>
        </w:rPr>
        <w:t xml:space="preserve"> 表示当前分支无需再更新；</w:t>
      </w:r>
      <w:r>
        <w:rPr>
          <w:rFonts w:ascii="Consolas" w:hAnsi="Consolas" w:eastAsia="Microsoft YaHei"/>
          <w:b w:val="0"/>
          <w:color w:val="000000"/>
        </w:rPr>
        <w:t>--ff-only</w:t>
      </w:r>
      <w:r>
        <w:rPr>
          <w:rFonts w:ascii="Calibri" w:hAnsi="Calibri" w:eastAsia="Microsoft YaHei"/>
          <w:color w:val="000000"/>
        </w:rPr>
        <w:t xml:space="preserve"> 在双方历史分叉时会停止，出现该情况见第 12 节。</w:t>
      </w:r>
    </w:p>
    <w:p>
      <w:pPr>
        <w:pStyle w:val="Heading2"/>
      </w:pPr>
      <w:r>
        <w:rPr>
          <w:rFonts w:ascii="Calibri" w:hAnsi="Calibri" w:eastAsia="Microsoft YaHei"/>
          <w:color w:val="000000"/>
        </w:rPr>
        <w:t>更新还在某个任务分支</w:t>
      </w:r>
    </w:p>
    <w:p>
      <w:pPr>
        <w:keepNext/>
      </w:pPr>
      <w:r>
        <w:rPr>
          <w:rFonts w:ascii="Calibri" w:hAnsi="Calibri" w:eastAsia="Microsoft YaHei"/>
          <w:color w:val="000000"/>
        </w:rPr>
        <w:t xml:space="preserve">以本项目的 </w:t>
      </w:r>
      <w:r>
        <w:rPr>
          <w:rFonts w:ascii="Consolas" w:hAnsi="Consolas" w:eastAsia="Microsoft YaHei"/>
          <w:b w:val="0"/>
          <w:color w:val="000000"/>
        </w:rPr>
        <w:t>docs/collaboration-guide</w:t>
      </w:r>
      <w:r>
        <w:rPr>
          <w:rFonts w:ascii="Calibri" w:hAnsi="Calibri" w:eastAsia="Microsoft YaHei"/>
          <w:color w:val="000000"/>
        </w:rPr>
        <w:t xml:space="preserve"> 为例，本地已经有这个分支时：</w:t>
      </w:r>
    </w:p>
    <w:p>
      <w:pPr>
        <w:pStyle w:val="GitCode"/>
        <w:keepNext/>
        <w:spacing w:before="60"/>
      </w:pPr>
      <w:r>
        <w:t>git fetch origin --prune</w:t>
      </w:r>
    </w:p>
    <w:p>
      <w:pPr>
        <w:pStyle w:val="GitCode"/>
        <w:keepNext/>
      </w:pPr>
      <w:r>
        <w:t>git switch docs/collaboration-guide</w:t>
      </w:r>
    </w:p>
    <w:p>
      <w:pPr>
        <w:pStyle w:val="GitCode"/>
        <w:keepNext w:val="0"/>
        <w:spacing w:after="140"/>
      </w:pPr>
      <w:r>
        <w:t>git pull --ff-only origin docs/collaboration-guide</w:t>
      </w:r>
    </w:p>
    <w:p>
      <w:pPr>
        <w:keepNext/>
      </w:pPr>
      <w:r>
        <w:rPr>
          <w:rFonts w:ascii="Calibri" w:hAnsi="Calibri" w:eastAsia="Microsoft YaHei"/>
          <w:color w:val="000000"/>
        </w:rPr>
        <w:t>如果本地还没有，在 fetch 后改用：</w:t>
      </w:r>
    </w:p>
    <w:p>
      <w:pPr>
        <w:pStyle w:val="GitCode"/>
        <w:keepNext w:val="0"/>
        <w:spacing w:before="60" w:after="140"/>
      </w:pPr>
      <w:r>
        <w:t>git switch --track origin/docs/collaboration-guide</w:t>
      </w:r>
    </w:p>
    <w:p>
      <w:r>
        <w:rPr>
          <w:rFonts w:ascii="Calibri" w:hAnsi="Calibri" w:eastAsia="Microsoft YaHei"/>
          <w:color w:val="000000"/>
        </w:rPr>
        <w:t xml:space="preserve">这会创建同名本地分支并设置上游。以后在该分支上可直接执行 </w:t>
      </w:r>
      <w:r>
        <w:rPr>
          <w:rFonts w:ascii="Consolas" w:hAnsi="Consolas" w:eastAsia="Microsoft YaHei"/>
          <w:b w:val="0"/>
          <w:color w:val="000000"/>
        </w:rPr>
        <w:t>git pull --ff-only</w:t>
      </w:r>
      <w:r>
        <w:rPr>
          <w:rFonts w:ascii="Calibri" w:hAnsi="Calibri" w:eastAsia="Microsoft YaHei"/>
          <w:color w:val="000000"/>
        </w:rPr>
        <w:t>。获取尚未合并的任务分支，适合查看或参与指定任务；不等于这些内容已成为主线版本。</w:t>
      </w:r>
    </w:p>
    <w:p>
      <w:pPr>
        <w:pStyle w:val="Heading2"/>
      </w:pPr>
      <w:r>
        <w:rPr>
          <w:rFonts w:ascii="Calibri" w:hAnsi="Calibri" w:eastAsia="Microsoft YaHei"/>
          <w:color w:val="000000"/>
        </w:rPr>
        <w:t>我在自己的分支上工作</w:t>
      </w:r>
    </w:p>
    <w:p>
      <w:r>
        <w:rPr>
          <w:rFonts w:ascii="Calibri" w:hAnsi="Calibri" w:eastAsia="Microsoft YaHei"/>
          <w:color w:val="000000"/>
        </w:rPr>
        <w:t xml:space="preserve">如果别人更新的是你的同名远程分支，在自己的分支执行 </w:t>
      </w:r>
      <w:r>
        <w:rPr>
          <w:rFonts w:ascii="Consolas" w:hAnsi="Consolas" w:eastAsia="Microsoft YaHei"/>
          <w:b w:val="0"/>
          <w:color w:val="000000"/>
        </w:rPr>
        <w:t>git pull --ff-only</w:t>
      </w:r>
      <w:r>
        <w:rPr>
          <w:rFonts w:ascii="Calibri" w:hAnsi="Calibri" w:eastAsia="Microsoft YaHei"/>
          <w:color w:val="000000"/>
        </w:rPr>
        <w:t xml:space="preserve">。如果别人更新的是 main，而你希望把它带入当前任务，应按第 8 节合并 </w:t>
      </w:r>
      <w:r>
        <w:rPr>
          <w:rFonts w:ascii="Consolas" w:hAnsi="Consolas" w:eastAsia="Microsoft YaHei"/>
          <w:b w:val="0"/>
          <w:color w:val="000000"/>
        </w:rPr>
        <w:t>origin/main</w:t>
      </w:r>
      <w:r>
        <w:rPr>
          <w:rFonts w:ascii="Calibri" w:hAnsi="Calibri" w:eastAsia="Microsoft YaHei"/>
          <w:color w:val="000000"/>
        </w:rPr>
        <w:t>。</w:t>
      </w:r>
    </w:p>
    <w:p>
      <w:r>
        <w:rPr>
          <w:rFonts w:ascii="Calibri" w:hAnsi="Calibri" w:eastAsia="Microsoft YaHei"/>
          <w:color w:val="000000"/>
        </w:rPr>
        <w:t>代码、Markdown、Word 等已提交文件都随所在分支同步。别人只在本机保存、还没有 commit 和 push 的修改，无法被你拉取。</w:t>
      </w:r>
    </w:p>
    <w:p>
      <w:pPr>
        <w:pStyle w:val="Heading1"/>
      </w:pPr>
      <w:r>
        <w:rPr>
          <w:rFonts w:ascii="Calibri" w:hAnsi="Calibri" w:eastAsia="Microsoft YaHei"/>
          <w:color w:val="000000"/>
        </w:rPr>
        <w:t>6 怎么进入已有分支或创建新分支</w:t>
      </w:r>
    </w:p>
    <w:p>
      <w:pPr>
        <w:pStyle w:val="Heading2"/>
        <w:keepNext/>
      </w:pPr>
      <w:r>
        <w:rPr>
          <w:rFonts w:ascii="Calibri" w:hAnsi="Calibri" w:eastAsia="Microsoft YaHei"/>
          <w:color w:val="000000"/>
        </w:rPr>
        <w:t>切换到本地已有分支</w:t>
      </w:r>
    </w:p>
    <w:p>
      <w:pPr>
        <w:pStyle w:val="GitCode"/>
        <w:keepNext/>
        <w:spacing w:before="60"/>
      </w:pPr>
      <w:r>
        <w:t>git status</w:t>
      </w:r>
    </w:p>
    <w:p>
      <w:pPr>
        <w:pStyle w:val="GitCode"/>
        <w:keepNext/>
      </w:pPr>
      <w:r>
        <w:t>git switch docs/collaboration-guide</w:t>
      </w:r>
    </w:p>
    <w:p>
      <w:pPr>
        <w:pStyle w:val="GitCode"/>
        <w:keepNext w:val="0"/>
        <w:spacing w:after="140"/>
      </w:pPr>
      <w:r>
        <w:t>git branch --show-current</w:t>
      </w:r>
    </w:p>
    <w:p>
      <w:r>
        <w:rPr>
          <w:rFonts w:ascii="Calibri" w:hAnsi="Calibri" w:eastAsia="Microsoft YaHei"/>
          <w:color w:val="000000"/>
        </w:rPr>
        <w:t xml:space="preserve">切回上一个分支可用 </w:t>
      </w:r>
      <w:r>
        <w:rPr>
          <w:rFonts w:ascii="Consolas" w:hAnsi="Consolas" w:eastAsia="Microsoft YaHei"/>
          <w:b w:val="0"/>
          <w:color w:val="000000"/>
        </w:rPr>
        <w:t>git switch -</w:t>
      </w:r>
      <w:r>
        <w:rPr>
          <w:rFonts w:ascii="Calibri" w:hAnsi="Calibri" w:eastAsia="Microsoft YaHei"/>
          <w:color w:val="000000"/>
        </w:rPr>
        <w:t>。切换后，编辑器显示的是目标分支对应的文件版本；文件增减或内容变化属于正常现象。</w:t>
      </w:r>
    </w:p>
    <w:p>
      <w:pPr>
        <w:pStyle w:val="Heading2"/>
        <w:keepNext/>
      </w:pPr>
      <w:r>
        <w:rPr>
          <w:rFonts w:ascii="Calibri" w:hAnsi="Calibri" w:eastAsia="Microsoft YaHei"/>
          <w:color w:val="000000"/>
        </w:rPr>
        <w:t>第一次进入远程分支</w:t>
      </w:r>
    </w:p>
    <w:p>
      <w:pPr>
        <w:pStyle w:val="GitCode"/>
        <w:keepNext/>
        <w:spacing w:before="60"/>
      </w:pPr>
      <w:r>
        <w:t>git fetch origin --prune</w:t>
      </w:r>
    </w:p>
    <w:p>
      <w:pPr>
        <w:pStyle w:val="GitCode"/>
        <w:keepNext w:val="0"/>
        <w:spacing w:after="140"/>
      </w:pPr>
      <w:r>
        <w:t>git switch --track origin/chore/repository-standardization</w:t>
      </w:r>
    </w:p>
    <w:p>
      <w:r>
        <w:rPr>
          <w:rFonts w:ascii="Calibri" w:hAnsi="Calibri" w:eastAsia="Microsoft YaHei"/>
          <w:color w:val="000000"/>
        </w:rPr>
        <w:t xml:space="preserve">这个例子仅演示建立本地跟踪分支。该历史分支的内容已经进入 main，日常开发通常不用切过去。有关创建与跟踪的命令行为见 </w:t>
      </w:r>
      <w:hyperlink r:id="rId16">
        <w:r>
          <w:rPr>
            <w:color w:val="174A72"/>
            <w:u w:val="single"/>
          </w:rPr>
          <w:t>Git switch 官方说明</w:t>
        </w:r>
      </w:hyperlink>
      <w:r>
        <w:rPr>
          <w:rFonts w:ascii="Calibri" w:hAnsi="Calibri" w:eastAsia="Microsoft YaHei"/>
          <w:color w:val="000000"/>
        </w:rPr>
        <w:t>。</w:t>
      </w:r>
    </w:p>
    <w:p>
      <w:pPr>
        <w:pStyle w:val="Heading2"/>
      </w:pPr>
      <w:r>
        <w:rPr>
          <w:rFonts w:ascii="Calibri" w:hAnsi="Calibri" w:eastAsia="Microsoft YaHei"/>
          <w:color w:val="000000"/>
        </w:rPr>
        <w:t>为自己的任务创建分支</w:t>
      </w:r>
    </w:p>
    <w:p>
      <w:pPr>
        <w:keepNext/>
      </w:pPr>
      <w:r>
        <w:rPr>
          <w:rFonts w:ascii="Calibri" w:hAnsi="Calibri" w:eastAsia="Microsoft YaHei"/>
          <w:color w:val="000000"/>
        </w:rPr>
        <w:t>通常从更新后的 main 创建：</w:t>
      </w:r>
    </w:p>
    <w:p>
      <w:pPr>
        <w:pStyle w:val="GitCode"/>
        <w:keepNext/>
        <w:spacing w:before="60"/>
      </w:pPr>
      <w:r>
        <w:t>git switch main</w:t>
      </w:r>
    </w:p>
    <w:p>
      <w:pPr>
        <w:pStyle w:val="GitCode"/>
        <w:keepNext/>
      </w:pPr>
      <w:r>
        <w:t>git pull --ff-only origin main</w:t>
      </w:r>
    </w:p>
    <w:p>
      <w:pPr>
        <w:pStyle w:val="GitCode"/>
        <w:keepNext/>
      </w:pPr>
      <w:r>
        <w:t>git switch -c feat/search-filter</w:t>
      </w:r>
    </w:p>
    <w:p>
      <w:pPr>
        <w:pStyle w:val="GitCode"/>
        <w:keepNext w:val="0"/>
        <w:spacing w:after="140"/>
      </w:pPr>
      <w:r>
        <w:t>git branch --show-current</w:t>
      </w:r>
    </w:p>
    <w:p>
      <w:r>
        <w:rPr>
          <w:rFonts w:ascii="Calibri" w:hAnsi="Calibri" w:eastAsia="Microsoft YaHei"/>
          <w:color w:val="000000"/>
        </w:rPr>
        <w:t>本地没有 main 时，仍按第 5 节替换切换命令。新建分支以</w:t>
      </w:r>
      <w:r>
        <w:rPr>
          <w:rFonts w:ascii="Calibri" w:hAnsi="Calibri" w:eastAsia="Microsoft YaHei"/>
          <w:b/>
          <w:color w:val="000000"/>
        </w:rPr>
        <w:t>执行命令时所在的提交</w:t>
      </w:r>
      <w:r>
        <w:rPr>
          <w:rFonts w:ascii="Calibri" w:hAnsi="Calibri" w:eastAsia="Microsoft YaHei"/>
          <w:color w:val="000000"/>
        </w:rPr>
        <w:t>为起点；在旧任务分支上直接新建，可能把旧任务未合并的内容一起带入。</w:t>
      </w:r>
    </w:p>
    <w:p>
      <w:r>
        <w:rPr>
          <w:rFonts w:ascii="Calibri" w:hAnsi="Calibri" w:eastAsia="Microsoft YaHei"/>
          <w:color w:val="000000"/>
        </w:rPr>
        <w:t xml:space="preserve">分支按任务命名，不需要每个人永久占用一个“个人分支”。团队现有命名约定如下；有 Issue 时可加入编号，如 </w:t>
      </w:r>
      <w:r>
        <w:rPr>
          <w:rFonts w:ascii="Consolas" w:hAnsi="Consolas" w:eastAsia="Microsoft YaHei"/>
          <w:b w:val="0"/>
          <w:color w:val="000000"/>
        </w:rPr>
        <w:t>feat/123-search-filter</w:t>
      </w:r>
      <w:r>
        <w:rPr>
          <w:rFonts w:ascii="Calibri" w:hAnsi="Calibri" w:eastAsia="Microsoft YaHei"/>
          <w:color w:val="000000"/>
        </w:rPr>
        <w:t>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35"/>
        <w:gridCol w:w="6803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8EEF3"/>
          </w:tcPr>
          <w:p>
            <w:pPr>
              <w:keepNext w:val="0"/>
              <w:spacing w:after="0" w:before="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工作类型</w:t>
            </w:r>
          </w:p>
        </w:tc>
        <w:tc>
          <w:tcPr>
            <w:tcW w:type="dxa" w:w="680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8EEF3"/>
          </w:tcPr>
          <w:p>
            <w:pPr>
              <w:keepNext w:val="0"/>
              <w:spacing w:after="0" w:before="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示例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before="0" w:line="269" w:lineRule="auto"/>
            </w:pPr>
            <w:r>
              <w:rPr>
                <w:rFonts w:ascii="Calibri" w:hAnsi="Calibri" w:eastAsia="Microsoft YaHei"/>
                <w:color w:val="000000"/>
                <w:sz w:val="19"/>
              </w:rPr>
              <w:t>新增功能</w:t>
            </w:r>
          </w:p>
        </w:tc>
        <w:tc>
          <w:tcPr>
            <w:tcW w:type="dxa" w:w="680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before="0" w:line="269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9"/>
              </w:rPr>
              <w:t>feat/search-filter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before="0" w:line="269" w:lineRule="auto"/>
            </w:pPr>
            <w:r>
              <w:rPr>
                <w:rFonts w:ascii="Calibri" w:hAnsi="Calibri" w:eastAsia="Microsoft YaHei"/>
                <w:color w:val="000000"/>
                <w:sz w:val="19"/>
              </w:rPr>
              <w:t>修复问题</w:t>
            </w:r>
          </w:p>
        </w:tc>
        <w:tc>
          <w:tcPr>
            <w:tcW w:type="dxa" w:w="680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before="0" w:line="269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9"/>
              </w:rPr>
              <w:t>fix/login-message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before="0" w:line="269" w:lineRule="auto"/>
            </w:pPr>
            <w:r>
              <w:rPr>
                <w:rFonts w:ascii="Calibri" w:hAnsi="Calibri" w:eastAsia="Microsoft YaHei"/>
                <w:color w:val="000000"/>
                <w:sz w:val="19"/>
              </w:rPr>
              <w:t>修改文档</w:t>
            </w:r>
          </w:p>
        </w:tc>
        <w:tc>
          <w:tcPr>
            <w:tcW w:type="dxa" w:w="680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before="0" w:line="269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9"/>
              </w:rPr>
              <w:t>docs/git-guide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before="0" w:line="269" w:lineRule="auto"/>
            </w:pPr>
            <w:r>
              <w:rPr>
                <w:rFonts w:ascii="Calibri" w:hAnsi="Calibri" w:eastAsia="Microsoft YaHei"/>
                <w:color w:val="000000"/>
                <w:sz w:val="19"/>
              </w:rPr>
              <w:t>调整结构</w:t>
            </w:r>
          </w:p>
        </w:tc>
        <w:tc>
          <w:tcPr>
            <w:tcW w:type="dxa" w:w="680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before="0" w:line="269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9"/>
              </w:rPr>
              <w:t>refactor/recommendation-service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before="0" w:line="269" w:lineRule="auto"/>
            </w:pPr>
            <w:r>
              <w:rPr>
                <w:rFonts w:ascii="Calibri" w:hAnsi="Calibri" w:eastAsia="Microsoft YaHei"/>
                <w:color w:val="000000"/>
                <w:sz w:val="19"/>
              </w:rPr>
              <w:t>补充测试</w:t>
            </w:r>
          </w:p>
        </w:tc>
        <w:tc>
          <w:tcPr>
            <w:tcW w:type="dxa" w:w="680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before="0" w:line="269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9"/>
              </w:rPr>
              <w:t>test/admin-password-reset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before="0" w:line="269" w:lineRule="auto"/>
            </w:pPr>
            <w:r>
              <w:rPr>
                <w:rFonts w:ascii="Calibri" w:hAnsi="Calibri" w:eastAsia="Microsoft YaHei"/>
                <w:color w:val="000000"/>
                <w:sz w:val="19"/>
              </w:rPr>
              <w:t>依赖与工程维护</w:t>
            </w:r>
          </w:p>
        </w:tc>
        <w:tc>
          <w:tcPr>
            <w:tcW w:type="dxa" w:w="680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before="0" w:line="269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9"/>
              </w:rPr>
              <w:t>chore/update-dependencies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before="0" w:line="269" w:lineRule="auto"/>
            </w:pPr>
            <w:r>
              <w:rPr>
                <w:rFonts w:ascii="Calibri" w:hAnsi="Calibri" w:eastAsia="Microsoft YaHei"/>
                <w:color w:val="000000"/>
                <w:sz w:val="19"/>
              </w:rPr>
              <w:t>已发布版本紧急修复</w:t>
            </w:r>
          </w:p>
        </w:tc>
        <w:tc>
          <w:tcPr>
            <w:tcW w:type="dxa" w:w="680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before="0" w:line="269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9"/>
              </w:rPr>
              <w:t>hotfix/auth-expiry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pStyle w:val="Heading1"/>
      </w:pPr>
      <w:r>
        <w:rPr>
          <w:rFonts w:ascii="Calibri" w:hAnsi="Calibri" w:eastAsia="Microsoft YaHei"/>
          <w:color w:val="000000"/>
        </w:rPr>
        <w:t>7 修改后怎么提交和推送</w:t>
      </w:r>
    </w:p>
    <w:p>
      <w:pPr>
        <w:keepNext/>
      </w:pPr>
      <w:r>
        <w:rPr>
          <w:rFonts w:ascii="Calibri" w:hAnsi="Calibri" w:eastAsia="Microsoft YaHei"/>
          <w:color w:val="000000"/>
        </w:rPr>
        <w:t>以下用修改本文档为例，完整演示一项文档任务。前提是工作区干净，并已准备好本地 main。</w:t>
      </w:r>
    </w:p>
    <w:p>
      <w:pPr>
        <w:pStyle w:val="GitCode"/>
        <w:keepNext/>
        <w:spacing w:before="60"/>
      </w:pPr>
      <w:r>
        <w:t>git switch main</w:t>
      </w:r>
    </w:p>
    <w:p>
      <w:pPr>
        <w:pStyle w:val="GitCode"/>
        <w:keepNext/>
      </w:pPr>
      <w:r>
        <w:t>git pull --ff-only origin main</w:t>
      </w:r>
    </w:p>
    <w:p>
      <w:pPr>
        <w:pStyle w:val="GitCode"/>
        <w:keepNext w:val="0"/>
        <w:spacing w:after="140"/>
      </w:pPr>
      <w:r>
        <w:t>git switch -c docs/git-guide</w:t>
      </w:r>
    </w:p>
    <w:p>
      <w:pPr>
        <w:keepNext/>
      </w:pPr>
      <w:r>
        <w:rPr>
          <w:rFonts w:ascii="Calibri" w:hAnsi="Calibri" w:eastAsia="Microsoft YaHei"/>
          <w:color w:val="000000"/>
        </w:rPr>
        <w:t xml:space="preserve">接着编辑 </w:t>
      </w:r>
      <w:r>
        <w:rPr>
          <w:rFonts w:ascii="Consolas" w:hAnsi="Consolas" w:eastAsia="Microsoft YaHei"/>
          <w:b w:val="0"/>
          <w:color w:val="000000"/>
        </w:rPr>
        <w:t>docs/development/GIT_COLLABORATION_GUIDE.md</w:t>
      </w:r>
      <w:r>
        <w:rPr>
          <w:rFonts w:ascii="Calibri" w:hAnsi="Calibri" w:eastAsia="Microsoft YaHei"/>
          <w:color w:val="000000"/>
        </w:rPr>
        <w:t>。完成后检查并提交：</w:t>
      </w:r>
    </w:p>
    <w:p>
      <w:pPr>
        <w:pStyle w:val="GitCode"/>
        <w:keepNext/>
        <w:spacing w:before="60"/>
      </w:pPr>
      <w:r>
        <w:t>git status</w:t>
      </w:r>
    </w:p>
    <w:p>
      <w:pPr>
        <w:pStyle w:val="GitCode"/>
        <w:keepNext/>
      </w:pPr>
      <w:r>
        <w:t>git diff</w:t>
      </w:r>
    </w:p>
    <w:p>
      <w:pPr>
        <w:pStyle w:val="GitCode"/>
        <w:keepNext/>
      </w:pPr>
      <w:r>
        <w:t>git add docs/development/GIT_COLLABORATION_GUIDE.md</w:t>
      </w:r>
    </w:p>
    <w:p>
      <w:pPr>
        <w:pStyle w:val="GitCode"/>
        <w:keepNext/>
      </w:pPr>
      <w:r>
        <w:t>git diff --cached</w:t>
      </w:r>
    </w:p>
    <w:p>
      <w:pPr>
        <w:pStyle w:val="GitCode"/>
        <w:keepNext/>
      </w:pPr>
      <w:r>
        <w:t>git diff --cached --check</w:t>
      </w:r>
    </w:p>
    <w:p>
      <w:pPr>
        <w:pStyle w:val="GitCode"/>
        <w:keepNext/>
      </w:pPr>
      <w:r>
        <w:t>git commit -m 'docs: 完善 Git 协作与分支操作指南'</w:t>
      </w:r>
    </w:p>
    <w:p>
      <w:pPr>
        <w:pStyle w:val="GitCode"/>
        <w:keepNext w:val="0"/>
        <w:spacing w:after="140"/>
      </w:pPr>
      <w:r>
        <w:t>git push -u origin docs/git-guide</w:t>
      </w:r>
    </w:p>
    <w:p>
      <w:r>
        <w:rPr>
          <w:rFonts w:ascii="Calibri" w:hAnsi="Calibri" w:eastAsia="Microsoft YaHei"/>
          <w:color w:val="000000"/>
        </w:rPr>
        <w:t>上面的文件路径和分支名是示例，实际操作时替换成你这次修改的文件和任务分支。如果文件是新建的，</w:t>
      </w:r>
      <w:r>
        <w:rPr>
          <w:rFonts w:ascii="Consolas" w:hAnsi="Consolas" w:eastAsia="Microsoft YaHei"/>
          <w:b w:val="0"/>
          <w:color w:val="000000"/>
        </w:rPr>
        <w:t>git diff</w:t>
      </w:r>
      <w:r>
        <w:rPr>
          <w:rFonts w:ascii="Calibri" w:hAnsi="Calibri" w:eastAsia="Microsoft YaHei"/>
          <w:color w:val="000000"/>
        </w:rPr>
        <w:t xml:space="preserve"> 在暂存前不会展示其内容；暂存后用 </w:t>
      </w:r>
      <w:r>
        <w:rPr>
          <w:rFonts w:ascii="Consolas" w:hAnsi="Consolas" w:eastAsia="Microsoft YaHei"/>
          <w:b w:val="0"/>
          <w:color w:val="000000"/>
        </w:rPr>
        <w:t>git diff --cached</w:t>
      </w:r>
      <w:r>
        <w:rPr>
          <w:rFonts w:ascii="Calibri" w:hAnsi="Calibri" w:eastAsia="Microsoft YaHei"/>
          <w:color w:val="000000"/>
        </w:rPr>
        <w:t xml:space="preserve"> 检查。</w:t>
      </w:r>
    </w:p>
    <w:p>
      <w:r>
        <w:rPr>
          <w:rFonts w:ascii="Calibri" w:hAnsi="Calibri" w:eastAsia="Microsoft YaHei"/>
          <w:color w:val="000000"/>
        </w:rPr>
        <w:t xml:space="preserve">代码任务采用同一流程，另需运行相关检查。只暂存本次任务涉及的文件，先核对暂存内容，再 commit。不要把 </w:t>
      </w:r>
      <w:r>
        <w:rPr>
          <w:rFonts w:ascii="Consolas" w:hAnsi="Consolas" w:eastAsia="Microsoft YaHei"/>
          <w:b w:val="0"/>
          <w:color w:val="000000"/>
        </w:rPr>
        <w:t>.env</w:t>
      </w:r>
      <w:r>
        <w:rPr>
          <w:rFonts w:ascii="Calibri" w:hAnsi="Calibri" w:eastAsia="Microsoft YaHei"/>
          <w:color w:val="000000"/>
        </w:rPr>
        <w:t xml:space="preserve">、密码、API Key、数据库、日志或本地依赖目录加入提交；项目的 </w:t>
      </w:r>
      <w:r>
        <w:rPr>
          <w:rFonts w:ascii="Consolas" w:hAnsi="Consolas" w:eastAsia="Microsoft YaHei"/>
          <w:b w:val="0"/>
          <w:color w:val="000000"/>
        </w:rPr>
        <w:t>.env.example</w:t>
      </w:r>
      <w:r>
        <w:rPr>
          <w:rFonts w:ascii="Calibri" w:hAnsi="Calibri" w:eastAsia="Microsoft YaHei"/>
          <w:color w:val="000000"/>
        </w:rPr>
        <w:t xml:space="preserve"> 等配置模板按需要正常维护。</w:t>
      </w:r>
    </w:p>
    <w:p>
      <w:r>
        <w:rPr>
          <w:rFonts w:ascii="Calibri" w:hAnsi="Calibri" w:eastAsia="Microsoft YaHei"/>
          <w:color w:val="000000"/>
        </w:rPr>
        <w:t xml:space="preserve">第一次推送的 </w:t>
      </w:r>
      <w:r>
        <w:rPr>
          <w:rFonts w:ascii="Consolas" w:hAnsi="Consolas" w:eastAsia="Microsoft YaHei"/>
          <w:b w:val="0"/>
          <w:color w:val="000000"/>
        </w:rPr>
        <w:t>-u</w:t>
      </w:r>
      <w:r>
        <w:rPr>
          <w:rFonts w:ascii="Calibri" w:hAnsi="Calibri" w:eastAsia="Microsoft YaHei"/>
          <w:color w:val="000000"/>
        </w:rPr>
        <w:t xml:space="preserve"> 用于设置上游。同一分支后续完成新的 commit 后通常执行 </w:t>
      </w:r>
      <w:r>
        <w:rPr>
          <w:rFonts w:ascii="Consolas" w:hAnsi="Consolas" w:eastAsia="Microsoft YaHei"/>
          <w:b w:val="0"/>
          <w:color w:val="000000"/>
        </w:rPr>
        <w:t>git push</w:t>
      </w:r>
      <w:r>
        <w:rPr>
          <w:rFonts w:ascii="Calibri" w:hAnsi="Calibri" w:eastAsia="Microsoft YaHei"/>
          <w:color w:val="000000"/>
        </w:rPr>
        <w:t xml:space="preserve"> 即可。</w:t>
      </w:r>
      <w:r>
        <w:rPr>
          <w:rFonts w:ascii="Consolas" w:hAnsi="Consolas" w:eastAsia="Microsoft YaHei"/>
          <w:b w:val="0"/>
          <w:color w:val="000000"/>
        </w:rPr>
        <w:t>nothing to commit</w:t>
      </w:r>
      <w:r>
        <w:rPr>
          <w:rFonts w:ascii="Calibri" w:hAnsi="Calibri" w:eastAsia="Microsoft YaHei"/>
          <w:color w:val="000000"/>
        </w:rPr>
        <w:t xml:space="preserve"> 表示当前没有待提交差异；如果自己明明改过文件，检查是否保存、是否在正确目录、是否被忽略。</w:t>
      </w:r>
    </w:p>
    <w:p>
      <w:r>
        <w:rPr>
          <w:rFonts w:ascii="Calibri" w:hAnsi="Calibri" w:eastAsia="Microsoft YaHei"/>
          <w:color w:val="000000"/>
        </w:rPr>
        <w:t>推送成功后，去 GitHub 创建 PR。</w:t>
      </w:r>
      <w:r>
        <w:rPr>
          <w:rFonts w:ascii="Calibri" w:hAnsi="Calibri" w:eastAsia="Microsoft YaHei"/>
          <w:b/>
          <w:color w:val="000000"/>
        </w:rPr>
        <w:t>push 只更新任务分支，不会自动把修改合进 main。</w:t>
      </w:r>
    </w:p>
    <w:p>
      <w:pPr>
        <w:pStyle w:val="Heading1"/>
      </w:pPr>
      <w:r>
        <w:rPr>
          <w:rFonts w:ascii="Calibri" w:hAnsi="Calibri" w:eastAsia="Microsoft YaHei"/>
          <w:color w:val="000000"/>
        </w:rPr>
        <w:t>8 开发过程中怎么同步 main</w:t>
      </w:r>
    </w:p>
    <w:p>
      <w:pPr>
        <w:keepNext/>
      </w:pPr>
      <w:r>
        <w:rPr>
          <w:rFonts w:ascii="Calibri" w:hAnsi="Calibri" w:eastAsia="Microsoft YaHei"/>
          <w:color w:val="000000"/>
        </w:rPr>
        <w:t>main 有新改动，而你还在自己的任务分支开发时，先保存未提交修改，再执行：</w:t>
      </w:r>
    </w:p>
    <w:p>
      <w:pPr>
        <w:pStyle w:val="GitCode"/>
        <w:keepNext/>
        <w:spacing w:before="60"/>
      </w:pPr>
      <w:r>
        <w:t>git switch feat/search-filter</w:t>
      </w:r>
    </w:p>
    <w:p>
      <w:pPr>
        <w:pStyle w:val="GitCode"/>
        <w:keepNext/>
      </w:pPr>
      <w:r>
        <w:t>git fetch origin --prune</w:t>
      </w:r>
    </w:p>
    <w:p>
      <w:pPr>
        <w:pStyle w:val="GitCode"/>
        <w:keepNext w:val="0"/>
        <w:spacing w:after="140"/>
      </w:pPr>
      <w:r>
        <w:t>git merge origin/main</w:t>
      </w:r>
    </w:p>
    <w:p>
      <w:r>
        <w:rPr>
          <w:rFonts w:ascii="Calibri" w:hAnsi="Calibri" w:eastAsia="Microsoft YaHei"/>
          <w:color w:val="000000"/>
        </w:rPr>
        <w:t xml:space="preserve">上面的 </w:t>
      </w:r>
      <w:r>
        <w:rPr>
          <w:rFonts w:ascii="Consolas" w:hAnsi="Consolas" w:eastAsia="Microsoft YaHei"/>
          <w:b w:val="0"/>
          <w:color w:val="000000"/>
        </w:rPr>
        <w:t>feat/search-filter</w:t>
      </w:r>
      <w:r>
        <w:rPr>
          <w:rFonts w:ascii="Calibri" w:hAnsi="Calibri" w:eastAsia="Microsoft YaHei"/>
          <w:color w:val="000000"/>
        </w:rPr>
        <w:t xml:space="preserve"> 换成你实际的任务分支。合并成功后运行相关验证；如果该任务分支已发布，执行 </w:t>
      </w:r>
      <w:r>
        <w:rPr>
          <w:rFonts w:ascii="Consolas" w:hAnsi="Consolas" w:eastAsia="Microsoft YaHei"/>
          <w:b w:val="0"/>
          <w:color w:val="000000"/>
        </w:rPr>
        <w:t>git push</w:t>
      </w:r>
      <w:r>
        <w:rPr>
          <w:rFonts w:ascii="Calibri" w:hAnsi="Calibri" w:eastAsia="Microsoft YaHei"/>
          <w:color w:val="000000"/>
        </w:rPr>
        <w:t xml:space="preserve"> 上传新的合并结果。这里不必先更新本地 main，因为 fetch 已更新了 </w:t>
      </w:r>
      <w:r>
        <w:rPr>
          <w:rFonts w:ascii="Consolas" w:hAnsi="Consolas" w:eastAsia="Microsoft YaHei"/>
          <w:b w:val="0"/>
          <w:color w:val="000000"/>
        </w:rPr>
        <w:t>origin/main</w:t>
      </w:r>
      <w:r>
        <w:rPr>
          <w:rFonts w:ascii="Calibri" w:hAnsi="Calibri" w:eastAsia="Microsoft YaHei"/>
          <w:color w:val="000000"/>
        </w:rPr>
        <w:t>。</w:t>
      </w:r>
    </w:p>
    <w:p>
      <w:pPr>
        <w:keepNext/>
      </w:pPr>
      <w:r>
        <w:rPr>
          <w:rFonts w:ascii="Calibri" w:hAnsi="Calibri" w:eastAsia="Microsoft YaHei"/>
          <w:color w:val="000000"/>
        </w:rPr>
        <w:t>如果多人协作同一个任务分支，先同步同名远程分支，再按需同步 main：</w:t>
      </w:r>
    </w:p>
    <w:p>
      <w:pPr>
        <w:pStyle w:val="GitCode"/>
        <w:keepNext/>
        <w:spacing w:before="60"/>
      </w:pPr>
      <w:r>
        <w:t>git pull --ff-only</w:t>
      </w:r>
    </w:p>
    <w:p>
      <w:pPr>
        <w:pStyle w:val="GitCode"/>
        <w:keepNext/>
      </w:pPr>
      <w:r>
        <w:t>git fetch origin</w:t>
      </w:r>
    </w:p>
    <w:p>
      <w:pPr>
        <w:pStyle w:val="GitCode"/>
        <w:keepNext w:val="0"/>
        <w:spacing w:after="140"/>
      </w:pPr>
      <w:r>
        <w:t>git merge origin/main</w:t>
      </w:r>
    </w:p>
    <w:p>
      <w:r>
        <w:rPr>
          <w:rFonts w:ascii="Calibri" w:hAnsi="Calibri" w:eastAsia="Microsoft YaHei"/>
          <w:color w:val="000000"/>
        </w:rPr>
        <w:t>若第一步提示分叉，先按第 12 节处理，完成后再继续。共享分支默认用 merge 保留已发布历史；新手不必为日常同步引入 rebase 或强制推送。</w:t>
      </w:r>
    </w:p>
    <w:p>
      <w:pPr>
        <w:pStyle w:val="Heading1"/>
      </w:pPr>
      <w:r>
        <w:rPr>
          <w:rFonts w:ascii="Calibri" w:hAnsi="Calibri" w:eastAsia="Microsoft YaHei"/>
          <w:color w:val="000000"/>
        </w:rPr>
        <w:t>9 修改还没提交但需要切换分支</w:t>
      </w:r>
    </w:p>
    <w:p>
      <w:pPr>
        <w:pStyle w:val="Heading2"/>
      </w:pPr>
      <w:r>
        <w:rPr>
          <w:rFonts w:ascii="Calibri" w:hAnsi="Calibri" w:eastAsia="Microsoft YaHei"/>
          <w:color w:val="000000"/>
        </w:rPr>
        <w:t>修改已经属于一个明确任务</w:t>
      </w:r>
    </w:p>
    <w:p>
      <w:r>
        <w:rPr>
          <w:rFonts w:ascii="Calibri" w:hAnsi="Calibri" w:eastAsia="Microsoft YaHei"/>
          <w:color w:val="000000"/>
        </w:rPr>
        <w:t>在该任务分支检查后提交，再切换。未完成的内容可只保存在本机提交中，整理和验证后再决定何时推送。</w:t>
      </w:r>
    </w:p>
    <w:p>
      <w:pPr>
        <w:pStyle w:val="Heading2"/>
      </w:pPr>
      <w:r>
        <w:rPr>
          <w:rFonts w:ascii="Calibri" w:hAnsi="Calibri" w:eastAsia="Microsoft YaHei"/>
          <w:color w:val="000000"/>
        </w:rPr>
        <w:t>只是临时中断</w:t>
      </w:r>
    </w:p>
    <w:p>
      <w:pPr>
        <w:keepNext/>
      </w:pPr>
      <w:r>
        <w:rPr>
          <w:rFonts w:ascii="Calibri" w:hAnsi="Calibri" w:eastAsia="Microsoft YaHei"/>
          <w:color w:val="000000"/>
        </w:rPr>
        <w:t>可使用 stash 临时收起修改：</w:t>
      </w:r>
    </w:p>
    <w:p>
      <w:pPr>
        <w:pStyle w:val="GitCode"/>
        <w:keepNext/>
        <w:spacing w:before="60"/>
      </w:pPr>
      <w:r>
        <w:t>git status</w:t>
      </w:r>
    </w:p>
    <w:p>
      <w:pPr>
        <w:pStyle w:val="GitCode"/>
        <w:keepNext/>
      </w:pPr>
      <w:r>
        <w:t>git stash push -u -m 'wip: 切换任务前暂存'</w:t>
      </w:r>
    </w:p>
    <w:p>
      <w:pPr>
        <w:pStyle w:val="GitCode"/>
        <w:keepNext/>
      </w:pPr>
      <w:r>
        <w:t>git stash list</w:t>
      </w:r>
    </w:p>
    <w:p>
      <w:pPr>
        <w:pStyle w:val="GitCode"/>
        <w:keepNext w:val="0"/>
        <w:spacing w:after="140"/>
      </w:pPr>
      <w:r>
        <w:t>git status</w:t>
      </w:r>
    </w:p>
    <w:p>
      <w:pPr>
        <w:keepNext/>
      </w:pPr>
      <w:r>
        <w:rPr>
          <w:rFonts w:ascii="Calibri" w:hAnsi="Calibri" w:eastAsia="Microsoft YaHei"/>
          <w:color w:val="000000"/>
        </w:rPr>
        <w:t>确认工作区干净后切换。完成临时事项、回到原任务分支后，先查看列表，确认要恢复的是哪条记录，再执行：</w:t>
      </w:r>
    </w:p>
    <w:p>
      <w:pPr>
        <w:pStyle w:val="GitCode"/>
        <w:keepNext/>
        <w:spacing w:before="60"/>
      </w:pPr>
      <w:r>
        <w:t>git stash list</w:t>
      </w:r>
    </w:p>
    <w:p>
      <w:pPr>
        <w:pStyle w:val="GitCode"/>
        <w:keepNext/>
      </w:pPr>
      <w:r>
        <w:t>git stash apply 'stash@{0}'</w:t>
      </w:r>
    </w:p>
    <w:p>
      <w:pPr>
        <w:pStyle w:val="GitCode"/>
        <w:keepNext/>
      </w:pPr>
      <w:r>
        <w:t>git status</w:t>
      </w:r>
    </w:p>
    <w:p>
      <w:pPr>
        <w:pStyle w:val="GitCode"/>
        <w:keepNext w:val="0"/>
        <w:spacing w:after="140"/>
      </w:pPr>
      <w:r>
        <w:t>git diff</w:t>
      </w:r>
    </w:p>
    <w:p>
      <w:pPr>
        <w:keepNext/>
      </w:pPr>
      <w:r>
        <w:rPr>
          <w:rFonts w:ascii="Calibri" w:hAnsi="Calibri" w:eastAsia="Microsoft YaHei"/>
          <w:color w:val="000000"/>
        </w:rPr>
        <w:t>检查内容恢复正确后，再删除对应临时记录：</w:t>
      </w:r>
    </w:p>
    <w:p>
      <w:pPr>
        <w:pStyle w:val="GitCode"/>
        <w:keepNext w:val="0"/>
        <w:spacing w:before="60" w:after="140"/>
      </w:pPr>
      <w:r>
        <w:t>git stash drop 'stash@{0}'</w:t>
      </w:r>
    </w:p>
    <w:p>
      <w:r>
        <w:rPr>
          <w:rFonts w:ascii="Calibri" w:hAnsi="Calibri" w:eastAsia="Microsoft YaHei"/>
          <w:color w:val="000000"/>
        </w:rPr>
        <w:t xml:space="preserve">示例假设要恢复的是列表最新一条；如果不是，应替换编号。PowerShell 中给 </w:t>
      </w:r>
      <w:r>
        <w:rPr>
          <w:rFonts w:ascii="Consolas" w:hAnsi="Consolas" w:eastAsia="Microsoft YaHei"/>
          <w:b w:val="0"/>
          <w:color w:val="000000"/>
        </w:rPr>
        <w:t>stash@{0}</w:t>
      </w:r>
      <w:r>
        <w:rPr>
          <w:rFonts w:ascii="Calibri" w:hAnsi="Calibri" w:eastAsia="Microsoft YaHei"/>
          <w:color w:val="000000"/>
        </w:rPr>
        <w:t xml:space="preserve"> 加单引号。</w:t>
      </w:r>
      <w:r>
        <w:rPr>
          <w:rFonts w:ascii="Consolas" w:hAnsi="Consolas" w:eastAsia="Microsoft YaHei"/>
          <w:b w:val="0"/>
          <w:color w:val="000000"/>
        </w:rPr>
        <w:t>-u</w:t>
      </w:r>
      <w:r>
        <w:rPr>
          <w:rFonts w:ascii="Calibri" w:hAnsi="Calibri" w:eastAsia="Microsoft YaHei"/>
          <w:color w:val="000000"/>
        </w:rPr>
        <w:t xml:space="preserve"> 包含未跟踪文件，但不包含被忽略的文件；stash 仅保存在本机。恢复发生冲突时，保留 stash，解决文件后按正常流程提交，不执行 </w:t>
      </w:r>
      <w:r>
        <w:rPr>
          <w:rFonts w:ascii="Consolas" w:hAnsi="Consolas" w:eastAsia="Microsoft YaHei"/>
          <w:b w:val="0"/>
          <w:color w:val="000000"/>
        </w:rPr>
        <w:t>git merge --continue</w:t>
      </w:r>
      <w:r>
        <w:rPr>
          <w:rFonts w:ascii="Calibri" w:hAnsi="Calibri" w:eastAsia="Microsoft YaHei"/>
          <w:color w:val="000000"/>
        </w:rPr>
        <w:t>。</w:t>
      </w:r>
    </w:p>
    <w:p>
      <w:r>
        <w:rPr>
          <w:rFonts w:ascii="Calibri" w:hAnsi="Calibri" w:eastAsia="Microsoft YaHei"/>
          <w:color w:val="000000"/>
        </w:rPr>
        <w:t>未提交修改有时会随分支切换保留下来，也可能导致切换被拒绝。不要把“成功切换”当成修改已经被隔离或保存。</w:t>
      </w:r>
    </w:p>
    <w:p>
      <w:pPr>
        <w:pStyle w:val="Heading1"/>
      </w:pPr>
      <w:r>
        <w:rPr>
          <w:rFonts w:ascii="Calibri" w:hAnsi="Calibri" w:eastAsia="Microsoft YaHei"/>
          <w:color w:val="000000"/>
        </w:rPr>
        <w:t>10 怎么提交 PR 并完成合并</w:t>
      </w:r>
    </w:p>
    <w:p>
      <w:pPr>
        <w:pStyle w:val="ListNumber"/>
        <w:keepNext w:val="0"/>
      </w:pPr>
      <w:r>
        <w:rPr>
          <w:rFonts w:ascii="Calibri" w:hAnsi="Calibri" w:eastAsia="Microsoft YaHei"/>
          <w:color w:val="000000"/>
        </w:rPr>
        <w:t>推送自己的任务分支，打开项目的 GitHub 页面，进入 Pull requests，再选择 New pull request。</w:t>
      </w:r>
    </w:p>
    <w:p>
      <w:pPr>
        <w:pStyle w:val="ListNumber"/>
        <w:keepNext w:val="0"/>
      </w:pPr>
      <w:r>
        <w:rPr>
          <w:rFonts w:ascii="Calibri" w:hAnsi="Calibri" w:eastAsia="Microsoft YaHei"/>
          <w:color w:val="000000"/>
        </w:rPr>
        <w:t xml:space="preserve">常规任务选择 </w:t>
      </w:r>
      <w:r>
        <w:rPr>
          <w:rFonts w:ascii="Consolas" w:hAnsi="Consolas" w:eastAsia="Microsoft YaHei"/>
          <w:b w:val="0"/>
          <w:color w:val="000000"/>
        </w:rPr>
        <w:t>base: main</w:t>
      </w:r>
      <w:r>
        <w:rPr>
          <w:rFonts w:ascii="Calibri" w:hAnsi="Calibri" w:eastAsia="Microsoft YaHei"/>
          <w:color w:val="000000"/>
        </w:rPr>
        <w:t>，</w:t>
      </w:r>
      <w:r>
        <w:rPr>
          <w:rFonts w:ascii="Consolas" w:hAnsi="Consolas" w:eastAsia="Microsoft YaHei"/>
          <w:b w:val="0"/>
          <w:color w:val="000000"/>
        </w:rPr>
        <w:t>compare: 你的任务分支</w:t>
      </w:r>
      <w:r>
        <w:rPr>
          <w:rFonts w:ascii="Calibri" w:hAnsi="Calibri" w:eastAsia="Microsoft YaHei"/>
          <w:color w:val="000000"/>
        </w:rPr>
        <w:t>。先检查差异里是否只有本次任务的内容。</w:t>
      </w:r>
    </w:p>
    <w:p>
      <w:pPr>
        <w:pStyle w:val="ListNumber"/>
        <w:keepNext w:val="0"/>
      </w:pPr>
      <w:r>
        <w:rPr>
          <w:rFonts w:ascii="Calibri" w:hAnsi="Calibri" w:eastAsia="Microsoft YaHei"/>
          <w:color w:val="000000"/>
        </w:rPr>
        <w:t>填写修改原因、改动内容、验证结果；涉及配置、数据库或部署时说明相应操作，界面变化附截图。</w:t>
      </w:r>
    </w:p>
    <w:p>
      <w:pPr>
        <w:pStyle w:val="ListNumber"/>
        <w:keepNext w:val="0"/>
      </w:pPr>
      <w:r>
        <w:rPr>
          <w:rFonts w:ascii="Calibri" w:hAnsi="Calibri" w:eastAsia="Microsoft YaHei"/>
          <w:color w:val="000000"/>
        </w:rPr>
        <w:t>请其他成员评审。按意见继续修改、commit、push，同一个 PR 会更新，无需重复创建。</w:t>
      </w:r>
    </w:p>
    <w:p>
      <w:pPr>
        <w:pStyle w:val="ListNumber"/>
        <w:keepNext w:val="0"/>
      </w:pPr>
      <w:r>
        <w:rPr>
          <w:rFonts w:ascii="Calibri" w:hAnsi="Calibri" w:eastAsia="Microsoft YaHei"/>
          <w:color w:val="000000"/>
        </w:rPr>
        <w:t>检查通过、讨论解决后，由维护者按团队约定合并。当前协作规范采用 Squash and merge。</w:t>
      </w:r>
    </w:p>
    <w:p>
      <w:r>
        <w:rPr>
          <w:rFonts w:ascii="Calibri" w:hAnsi="Calibri" w:eastAsia="Microsoft YaHei"/>
          <w:color w:val="000000"/>
        </w:rPr>
        <w:t>如果任务依赖尚未合入 main 的另一分支，在 PR 中明确依赖，并与负责人确定目标分支。不要为了让差异看起来少就随意更改 base。</w:t>
      </w:r>
    </w:p>
    <w:p>
      <w:r>
        <w:rPr>
          <w:rFonts w:ascii="Calibri" w:hAnsi="Calibri" w:eastAsia="Microsoft YaHei"/>
          <w:color w:val="000000"/>
        </w:rPr>
        <w:t xml:space="preserve">main 合并完成后，其他成员才能通过更新 main 获取这些改动。合并与部署是两个步骤；线上服务是否更新，还需按部署流程核实。完整协作模式可参考 </w:t>
      </w:r>
      <w:hyperlink r:id="rId17">
        <w:r>
          <w:rPr>
            <w:color w:val="174A72"/>
            <w:u w:val="single"/>
          </w:rPr>
          <w:t>GitHub Flow 官方说明</w:t>
        </w:r>
      </w:hyperlink>
      <w:r>
        <w:rPr>
          <w:rFonts w:ascii="Calibri" w:hAnsi="Calibri" w:eastAsia="Microsoft YaHei"/>
          <w:color w:val="000000"/>
        </w:rPr>
        <w:t>。</w:t>
      </w:r>
    </w:p>
    <w:p>
      <w:pPr>
        <w:pStyle w:val="Heading1"/>
      </w:pPr>
      <w:r>
        <w:rPr>
          <w:rFonts w:ascii="Calibri" w:hAnsi="Calibri" w:eastAsia="Microsoft YaHei"/>
          <w:color w:val="000000"/>
        </w:rPr>
        <w:t>11 出现合并冲突怎么处理</w:t>
      </w:r>
    </w:p>
    <w:p>
      <w:pPr>
        <w:keepNext/>
      </w:pPr>
      <w:r>
        <w:rPr>
          <w:rFonts w:ascii="Calibri" w:hAnsi="Calibri" w:eastAsia="Microsoft YaHei"/>
          <w:color w:val="000000"/>
        </w:rPr>
        <w:t>冲突表示 Git 无法自动决定同一处内容应采用哪个版本。合并冲突时，先找出文件：</w:t>
      </w:r>
    </w:p>
    <w:p>
      <w:pPr>
        <w:pStyle w:val="GitCode"/>
        <w:keepNext/>
        <w:spacing w:before="60"/>
      </w:pPr>
      <w:r>
        <w:t>git status</w:t>
      </w:r>
    </w:p>
    <w:p>
      <w:pPr>
        <w:pStyle w:val="GitCode"/>
        <w:keepNext w:val="0"/>
        <w:spacing w:after="140"/>
      </w:pPr>
      <w:r>
        <w:t>git diff --name-only --diff-filter=U</w:t>
      </w:r>
    </w:p>
    <w:p>
      <w:pPr>
        <w:keepNext/>
      </w:pPr>
      <w:r>
        <w:rPr>
          <w:rFonts w:ascii="Calibri" w:hAnsi="Calibri" w:eastAsia="Microsoft YaHei"/>
          <w:color w:val="000000"/>
        </w:rPr>
        <w:t>文本文件可能出现以下标记：</w:t>
      </w:r>
    </w:p>
    <w:p>
      <w:pPr>
        <w:pStyle w:val="GitCode"/>
        <w:keepNext/>
        <w:spacing w:before="60"/>
      </w:pPr>
      <w:r>
        <w:t>&lt;&lt;&lt;&lt;&lt;&lt;&lt; HEAD</w:t>
      </w:r>
    </w:p>
    <w:p>
      <w:pPr>
        <w:pStyle w:val="GitCode"/>
        <w:keepNext/>
      </w:pPr>
      <w:r>
        <w:t>当前分支的内容</w:t>
      </w:r>
    </w:p>
    <w:p>
      <w:pPr>
        <w:pStyle w:val="GitCode"/>
        <w:keepNext/>
      </w:pPr>
      <w:r>
        <w:t>=======</w:t>
      </w:r>
    </w:p>
    <w:p>
      <w:pPr>
        <w:pStyle w:val="GitCode"/>
        <w:keepNext/>
      </w:pPr>
      <w:r>
        <w:t>正在合入的分支内容</w:t>
      </w:r>
    </w:p>
    <w:p>
      <w:pPr>
        <w:pStyle w:val="GitCode"/>
        <w:keepNext w:val="0"/>
        <w:spacing w:after="140"/>
      </w:pPr>
      <w:r>
        <w:t>&gt;&gt;&gt;&gt;&gt;&gt;&gt; origin/main</w:t>
      </w:r>
    </w:p>
    <w:p>
      <w:pPr>
        <w:keepNext/>
      </w:pPr>
      <w:r>
        <w:rPr>
          <w:rFonts w:ascii="Calibri" w:hAnsi="Calibri" w:eastAsia="Microsoft YaHei"/>
          <w:color w:val="000000"/>
        </w:rPr>
        <w:t>结合业务意图编辑成最终内容，删除冲突标记。不要一律选择“全部保留当前”或“全部保留传入”。解决后执行相关验证，再按实际文件逐个暂存，最后完成合并：</w:t>
      </w:r>
    </w:p>
    <w:p>
      <w:pPr>
        <w:pStyle w:val="GitCode"/>
        <w:keepNext/>
        <w:spacing w:before="60"/>
      </w:pPr>
      <w:r>
        <w:t># 示例文件名，替换为实际解决的文件</w:t>
      </w:r>
    </w:p>
    <w:p>
      <w:pPr>
        <w:pStyle w:val="GitCode"/>
        <w:keepNext/>
      </w:pPr>
      <w:r>
        <w:t>git add app/core/config.py</w:t>
      </w:r>
    </w:p>
    <w:p>
      <w:pPr>
        <w:pStyle w:val="GitCode"/>
        <w:keepNext/>
      </w:pPr>
      <w:r>
        <w:t>git diff --cached</w:t>
      </w:r>
    </w:p>
    <w:p>
      <w:pPr>
        <w:pStyle w:val="GitCode"/>
        <w:keepNext w:val="0"/>
        <w:spacing w:after="140"/>
      </w:pPr>
      <w:r>
        <w:t>git merge --continue</w:t>
      </w:r>
    </w:p>
    <w:p>
      <w:r>
        <w:rPr>
          <w:rFonts w:ascii="Calibri" w:hAnsi="Calibri" w:eastAsia="Microsoft YaHei"/>
          <w:color w:val="000000"/>
        </w:rPr>
        <w:t xml:space="preserve">合并完成、验证通过后再 push。若决定放弃本次尚未完成的 merge，执行 </w:t>
      </w:r>
      <w:r>
        <w:rPr>
          <w:rFonts w:ascii="Consolas" w:hAnsi="Consolas" w:eastAsia="Microsoft YaHei"/>
          <w:b w:val="0"/>
          <w:color w:val="000000"/>
        </w:rPr>
        <w:t>git merge --abort</w:t>
      </w:r>
      <w:r>
        <w:rPr>
          <w:rFonts w:ascii="Calibri" w:hAnsi="Calibri" w:eastAsia="Microsoft YaHei"/>
          <w:color w:val="000000"/>
        </w:rPr>
        <w:t>；这是 merge 冲突的取消方式，不适用于所有操作。</w:t>
      </w:r>
    </w:p>
    <w:p>
      <w:r>
        <w:rPr>
          <w:rFonts w:ascii="Calibri" w:hAnsi="Calibri" w:eastAsia="Microsoft YaHei"/>
          <w:color w:val="000000"/>
        </w:rPr>
        <w:t>Word、Excel 等二进制文件的冲突通常无法像文本一样逐行合并。协商保留哪一版，再手工补齐另一版的有效修改。本指南优先维护 Markdown 源稿，再生成 Word 版，可以减少这种冲突。</w:t>
      </w:r>
    </w:p>
    <w:p>
      <w:pPr>
        <w:pStyle w:val="Heading1"/>
      </w:pPr>
      <w:r>
        <w:rPr>
          <w:rFonts w:ascii="Calibri" w:hAnsi="Calibri" w:eastAsia="Microsoft YaHei"/>
          <w:color w:val="000000"/>
        </w:rPr>
        <w:t>12 常见报错怎么处理</w:t>
      </w:r>
    </w:p>
    <w:p>
      <w:pPr>
        <w:pStyle w:val="Heading2"/>
      </w:pPr>
      <w:r>
        <w:rPr>
          <w:rFonts w:ascii="Calibri" w:hAnsi="Calibri" w:eastAsia="Microsoft YaHei"/>
          <w:color w:val="000000"/>
        </w:rPr>
        <w:t>推送出现 non fast forward 或拉取提示无法快进</w:t>
      </w:r>
    </w:p>
    <w:p>
      <w:pPr>
        <w:keepNext/>
      </w:pPr>
      <w:r>
        <w:rPr>
          <w:rFonts w:ascii="Calibri" w:hAnsi="Calibri" w:eastAsia="Microsoft YaHei"/>
          <w:color w:val="000000"/>
        </w:rPr>
        <w:t xml:space="preserve">以自己的 </w:t>
      </w:r>
      <w:r>
        <w:rPr>
          <w:rFonts w:ascii="Consolas" w:hAnsi="Consolas" w:eastAsia="Microsoft YaHei"/>
          <w:b w:val="0"/>
          <w:color w:val="000000"/>
        </w:rPr>
        <w:t>feat/search-filter</w:t>
      </w:r>
      <w:r>
        <w:rPr>
          <w:rFonts w:ascii="Calibri" w:hAnsi="Calibri" w:eastAsia="Microsoft YaHei"/>
          <w:color w:val="000000"/>
        </w:rPr>
        <w:t xml:space="preserve"> 分支为例，先确认当前分支，再查看双方独有提交：</w:t>
      </w:r>
    </w:p>
    <w:p>
      <w:pPr>
        <w:pStyle w:val="GitCode"/>
        <w:keepNext/>
        <w:spacing w:before="60"/>
      </w:pPr>
      <w:r>
        <w:t>git branch --show-current</w:t>
      </w:r>
    </w:p>
    <w:p>
      <w:pPr>
        <w:pStyle w:val="GitCode"/>
        <w:keepNext/>
      </w:pPr>
      <w:r>
        <w:t>git fetch origin</w:t>
      </w:r>
    </w:p>
    <w:p>
      <w:pPr>
        <w:pStyle w:val="GitCode"/>
        <w:keepNext w:val="0"/>
        <w:spacing w:after="140"/>
      </w:pPr>
      <w:r>
        <w:t>git log --oneline --left-right HEAD...origin/feat/search-filter</w:t>
      </w:r>
    </w:p>
    <w:p>
      <w:pPr>
        <w:keepNext/>
      </w:pPr>
      <w:r>
        <w:rPr>
          <w:rFonts w:ascii="Calibri" w:hAnsi="Calibri" w:eastAsia="Microsoft YaHei"/>
          <w:color w:val="000000"/>
        </w:rPr>
        <w:t xml:space="preserve">输出中 </w:t>
      </w:r>
      <w:r>
        <w:rPr>
          <w:rFonts w:ascii="Consolas" w:hAnsi="Consolas" w:eastAsia="Microsoft YaHei"/>
          <w:b w:val="0"/>
          <w:color w:val="000000"/>
        </w:rPr>
        <w:t>&lt;</w:t>
      </w:r>
      <w:r>
        <w:rPr>
          <w:rFonts w:ascii="Calibri" w:hAnsi="Calibri" w:eastAsia="Microsoft YaHei"/>
          <w:color w:val="000000"/>
        </w:rPr>
        <w:t xml:space="preserve"> 为本地独有提交，</w:t>
      </w:r>
      <w:r>
        <w:rPr>
          <w:rFonts w:ascii="Consolas" w:hAnsi="Consolas" w:eastAsia="Microsoft YaHei"/>
          <w:b w:val="0"/>
          <w:color w:val="000000"/>
        </w:rPr>
        <w:t>&gt;</w:t>
      </w:r>
      <w:r>
        <w:rPr>
          <w:rFonts w:ascii="Calibri" w:hAnsi="Calibri" w:eastAsia="Microsoft YaHei"/>
          <w:color w:val="000000"/>
        </w:rPr>
        <w:t xml:space="preserve"> 为远程独有提交。确认是在同步同一任务后，在自己的任务分支合并：</w:t>
      </w:r>
    </w:p>
    <w:p>
      <w:pPr>
        <w:pStyle w:val="GitCode"/>
        <w:keepNext w:val="0"/>
        <w:spacing w:before="60" w:after="140"/>
      </w:pPr>
      <w:r>
        <w:t>git merge origin/feat/search-filter</w:t>
      </w:r>
    </w:p>
    <w:p>
      <w:r>
        <w:rPr>
          <w:rFonts w:ascii="Calibri" w:hAnsi="Calibri" w:eastAsia="Microsoft YaHei"/>
          <w:color w:val="000000"/>
        </w:rPr>
        <w:t xml:space="preserve">处理冲突、验证后执行 </w:t>
      </w:r>
      <w:r>
        <w:rPr>
          <w:rFonts w:ascii="Consolas" w:hAnsi="Consolas" w:eastAsia="Microsoft YaHei"/>
          <w:b w:val="0"/>
          <w:color w:val="000000"/>
        </w:rPr>
        <w:t>git push</w:t>
      </w:r>
      <w:r>
        <w:rPr>
          <w:rFonts w:ascii="Calibri" w:hAnsi="Calibri" w:eastAsia="Microsoft YaHei"/>
          <w:color w:val="000000"/>
        </w:rPr>
        <w:t>。如果分叉的是本地 main，先把本地独有提交保存为一个新任务分支，并与维护者核对，不要直接强推或重置 main。</w:t>
      </w:r>
    </w:p>
    <w:p>
      <w:pPr>
        <w:pStyle w:val="Heading2"/>
      </w:pPr>
      <w:r>
        <w:rPr>
          <w:rFonts w:ascii="Calibri" w:hAnsi="Calibri" w:eastAsia="Microsoft YaHei"/>
          <w:color w:val="000000"/>
        </w:rPr>
        <w:t>切换时报本地修改会被覆盖</w:t>
      </w:r>
    </w:p>
    <w:p>
      <w:r>
        <w:rPr>
          <w:rFonts w:ascii="Calibri" w:hAnsi="Calibri" w:eastAsia="Microsoft YaHei"/>
          <w:color w:val="000000"/>
        </w:rPr>
        <w:t xml:space="preserve">先执行 </w:t>
      </w:r>
      <w:r>
        <w:rPr>
          <w:rFonts w:ascii="Consolas" w:hAnsi="Consolas" w:eastAsia="Microsoft YaHei"/>
          <w:b w:val="0"/>
          <w:color w:val="000000"/>
        </w:rPr>
        <w:t>git status</w:t>
      </w:r>
      <w:r>
        <w:rPr>
          <w:rFonts w:ascii="Calibri" w:hAnsi="Calibri" w:eastAsia="Microsoft YaHei"/>
          <w:color w:val="000000"/>
        </w:rPr>
        <w:t>，按第 9 节提交或 stash。未跟踪文件也可能挡住切换，需要先保存到 stash 或另行备份；不要直接删除不认识的文件。</w:t>
      </w:r>
    </w:p>
    <w:p>
      <w:pPr>
        <w:pStyle w:val="Heading2"/>
      </w:pPr>
      <w:r>
        <w:rPr>
          <w:rFonts w:ascii="Calibri" w:hAnsi="Calibri" w:eastAsia="Microsoft YaHei"/>
          <w:color w:val="000000"/>
        </w:rPr>
        <w:t>找不到分支</w:t>
      </w:r>
    </w:p>
    <w:p>
      <w:r>
        <w:rPr>
          <w:rFonts w:ascii="Calibri" w:hAnsi="Calibri" w:eastAsia="Microsoft YaHei"/>
          <w:color w:val="000000"/>
        </w:rPr>
        <w:t xml:space="preserve">先执行 </w:t>
      </w:r>
      <w:r>
        <w:rPr>
          <w:rFonts w:ascii="Consolas" w:hAnsi="Consolas" w:eastAsia="Microsoft YaHei"/>
          <w:b w:val="0"/>
          <w:color w:val="000000"/>
        </w:rPr>
        <w:t>git fetch origin --prune</w:t>
      </w:r>
      <w:r>
        <w:rPr>
          <w:rFonts w:ascii="Calibri" w:hAnsi="Calibri" w:eastAsia="Microsoft YaHei"/>
          <w:color w:val="000000"/>
        </w:rPr>
        <w:t xml:space="preserve"> 和 </w:t>
      </w:r>
      <w:r>
        <w:rPr>
          <w:rFonts w:ascii="Consolas" w:hAnsi="Consolas" w:eastAsia="Microsoft YaHei"/>
          <w:b w:val="0"/>
          <w:color w:val="000000"/>
        </w:rPr>
        <w:t>git branch -a</w:t>
      </w:r>
      <w:r>
        <w:rPr>
          <w:rFonts w:ascii="Calibri" w:hAnsi="Calibri" w:eastAsia="Microsoft YaHei"/>
          <w:color w:val="000000"/>
        </w:rPr>
        <w:t xml:space="preserve">，核对拼写及大小写。如果只有 </w:t>
      </w:r>
      <w:r>
        <w:rPr>
          <w:rFonts w:ascii="Consolas" w:hAnsi="Consolas" w:eastAsia="Microsoft YaHei"/>
          <w:b w:val="0"/>
          <w:color w:val="000000"/>
        </w:rPr>
        <w:t>origin/分支名</w:t>
      </w:r>
      <w:r>
        <w:rPr>
          <w:rFonts w:ascii="Calibri" w:hAnsi="Calibri" w:eastAsia="Microsoft YaHei"/>
          <w:color w:val="000000"/>
        </w:rPr>
        <w:t xml:space="preserve">，使用 </w:t>
      </w:r>
      <w:r>
        <w:rPr>
          <w:rFonts w:ascii="Consolas" w:hAnsi="Consolas" w:eastAsia="Microsoft YaHei"/>
          <w:b w:val="0"/>
          <w:color w:val="000000"/>
        </w:rPr>
        <w:t>git switch --track origin/分支名</w:t>
      </w:r>
      <w:r>
        <w:rPr>
          <w:rFonts w:ascii="Calibri" w:hAnsi="Calibri" w:eastAsia="Microsoft YaHei"/>
          <w:color w:val="000000"/>
        </w:rPr>
        <w:t>；如果本地与远程都没有，确认对方是否已经推送，或分支是否已改名、删除。</w:t>
      </w:r>
    </w:p>
    <w:p>
      <w:pPr>
        <w:pStyle w:val="Heading2"/>
      </w:pPr>
      <w:r>
        <w:rPr>
          <w:rFonts w:ascii="Calibri" w:hAnsi="Calibri" w:eastAsia="Microsoft YaHei"/>
          <w:color w:val="000000"/>
        </w:rPr>
        <w:t>当前分支没有上游</w:t>
      </w:r>
    </w:p>
    <w:p>
      <w:r>
        <w:rPr>
          <w:rFonts w:ascii="Calibri" w:hAnsi="Calibri" w:eastAsia="Microsoft YaHei"/>
          <w:color w:val="000000"/>
        </w:rPr>
        <w:t xml:space="preserve">准备首次发布自己的任务分支时，执行 </w:t>
      </w:r>
      <w:r>
        <w:rPr>
          <w:rFonts w:ascii="Consolas" w:hAnsi="Consolas" w:eastAsia="Microsoft YaHei"/>
          <w:b w:val="0"/>
          <w:color w:val="000000"/>
        </w:rPr>
        <w:t>git push -u origin feat/search-filter</w:t>
      </w:r>
      <w:r>
        <w:rPr>
          <w:rFonts w:ascii="Calibri" w:hAnsi="Calibri" w:eastAsia="Microsoft YaHei"/>
          <w:color w:val="000000"/>
        </w:rPr>
        <w:t xml:space="preserve">，将名称换成当前分支。若远程分支早已存在，先 fetch 并核对历史，再用 </w:t>
      </w:r>
      <w:r>
        <w:rPr>
          <w:rFonts w:ascii="Consolas" w:hAnsi="Consolas" w:eastAsia="Microsoft YaHei"/>
          <w:b w:val="0"/>
          <w:color w:val="000000"/>
        </w:rPr>
        <w:t>git branch --set-upstream-to=origin/feat/search-filter</w:t>
      </w:r>
      <w:r>
        <w:rPr>
          <w:rFonts w:ascii="Calibri" w:hAnsi="Calibri" w:eastAsia="Microsoft YaHei"/>
          <w:color w:val="000000"/>
        </w:rPr>
        <w:t xml:space="preserve"> 建立关联。</w:t>
      </w:r>
    </w:p>
    <w:p>
      <w:pPr>
        <w:pStyle w:val="Heading2"/>
      </w:pPr>
      <w:r>
        <w:rPr>
          <w:rFonts w:ascii="Calibri" w:hAnsi="Calibri" w:eastAsia="Microsoft YaHei"/>
          <w:color w:val="000000"/>
        </w:rPr>
        <w:t>GitHub 提示无权限或认证失败</w:t>
      </w:r>
    </w:p>
    <w:p>
      <w:r>
        <w:rPr>
          <w:rFonts w:ascii="Calibri" w:hAnsi="Calibri" w:eastAsia="Microsoft YaHei"/>
          <w:color w:val="000000"/>
        </w:rPr>
        <w:t xml:space="preserve">先用 </w:t>
      </w:r>
      <w:r>
        <w:rPr>
          <w:rFonts w:ascii="Consolas" w:hAnsi="Consolas" w:eastAsia="Microsoft YaHei"/>
          <w:b w:val="0"/>
          <w:color w:val="000000"/>
        </w:rPr>
        <w:t>git remote -v</w:t>
      </w:r>
      <w:r>
        <w:rPr>
          <w:rFonts w:ascii="Calibri" w:hAnsi="Calibri" w:eastAsia="Microsoft YaHei"/>
          <w:color w:val="000000"/>
        </w:rPr>
        <w:t xml:space="preserve"> 核对仓库地址，再确认登录账号有写权限。HTTPS 使用 Git Credential Manager、浏览器登录或 GitHub 支持的令牌认证，不使用账号密码。没有写权限时，申请协作权限，或使用 Fork 后向原仓库提交 PR；不要把令牌写进仓库 URL 或聊天记录。</w:t>
      </w:r>
    </w:p>
    <w:p>
      <w:pPr>
        <w:pStyle w:val="Heading2"/>
      </w:pPr>
      <w:r>
        <w:rPr>
          <w:rFonts w:ascii="Calibri" w:hAnsi="Calibri" w:eastAsia="Microsoft YaHei"/>
          <w:color w:val="000000"/>
        </w:rPr>
        <w:t>旧电脑还指向以前的仓库</w:t>
      </w:r>
    </w:p>
    <w:p>
      <w:pPr>
        <w:keepNext/>
      </w:pPr>
      <w:r>
        <w:rPr>
          <w:rFonts w:ascii="Calibri" w:hAnsi="Calibri" w:eastAsia="Microsoft YaHei"/>
          <w:color w:val="000000"/>
        </w:rPr>
        <w:t>当前 origin 应对应本文开头的仓库地址。确认团队已使用这个新地址后，可更新本地设置：</w:t>
      </w:r>
    </w:p>
    <w:p>
      <w:pPr>
        <w:pStyle w:val="GitCode"/>
        <w:keepNext/>
        <w:spacing w:before="60"/>
      </w:pPr>
      <w:r>
        <w:t>$owner = 'deloisewampler8101987ted-ux'</w:t>
      </w:r>
    </w:p>
    <w:p>
      <w:pPr>
        <w:pStyle w:val="GitCode"/>
        <w:keepNext/>
      </w:pPr>
      <w:r>
        <w:t>git remote set-url origin "https://github.com/$owner/Library-AI-Agent.git"</w:t>
      </w:r>
    </w:p>
    <w:p>
      <w:pPr>
        <w:pStyle w:val="GitCode"/>
        <w:keepNext/>
      </w:pPr>
      <w:r>
        <w:t>git remote -v</w:t>
      </w:r>
    </w:p>
    <w:p>
      <w:pPr>
        <w:pStyle w:val="GitCode"/>
        <w:keepNext w:val="0"/>
        <w:spacing w:after="140"/>
      </w:pPr>
      <w:r>
        <w:t>git fetch origin --prune</w:t>
      </w:r>
    </w:p>
    <w:p>
      <w:r>
        <w:rPr>
          <w:rFonts w:ascii="Calibri" w:hAnsi="Calibri" w:eastAsia="Microsoft YaHei"/>
          <w:color w:val="000000"/>
        </w:rPr>
        <w:t>改变地址不会自动处理本地提交差异，仍需检查分支和上游。不要因为旧文档记录过迁移，就重复执行分支改名或删除命令。</w:t>
      </w:r>
    </w:p>
    <w:p>
      <w:pPr>
        <w:pStyle w:val="Heading1"/>
      </w:pPr>
      <w:r>
        <w:rPr>
          <w:rFonts w:ascii="Calibri" w:hAnsi="Calibri" w:eastAsia="Microsoft YaHei"/>
          <w:color w:val="000000"/>
        </w:rPr>
        <w:t>13 提交错了或改错了怎么撤销</w:t>
      </w:r>
    </w:p>
    <w:p>
      <w:pPr>
        <w:pStyle w:val="Heading2"/>
      </w:pPr>
      <w:r>
        <w:rPr>
          <w:rFonts w:ascii="Calibri" w:hAnsi="Calibri" w:eastAsia="Microsoft YaHei"/>
          <w:color w:val="000000"/>
        </w:rPr>
        <w:t>已经 add 但还没 commit</w:t>
      </w:r>
    </w:p>
    <w:p>
      <w:pPr>
        <w:keepNext/>
      </w:pPr>
      <w:r>
        <w:rPr>
          <w:rFonts w:ascii="Calibri" w:hAnsi="Calibri" w:eastAsia="Microsoft YaHei"/>
          <w:color w:val="000000"/>
        </w:rPr>
        <w:t>以下命令撤销示例文件的暂存，文件修改仍然保留：</w:t>
      </w:r>
    </w:p>
    <w:p>
      <w:pPr>
        <w:pStyle w:val="GitCode"/>
        <w:keepNext w:val="0"/>
        <w:spacing w:before="60" w:after="140"/>
      </w:pPr>
      <w:r>
        <w:t>git restore --staged app/core/config.py</w:t>
      </w:r>
    </w:p>
    <w:p>
      <w:pPr>
        <w:pStyle w:val="Heading2"/>
      </w:pPr>
      <w:r>
        <w:rPr>
          <w:rFonts w:ascii="Calibri" w:hAnsi="Calibri" w:eastAsia="Microsoft YaHei"/>
          <w:color w:val="000000"/>
        </w:rPr>
        <w:t>想丢弃某个文件尚未暂存的修改</w:t>
      </w:r>
    </w:p>
    <w:p>
      <w:pPr>
        <w:keepNext/>
      </w:pPr>
      <w:r>
        <w:rPr>
          <w:rFonts w:ascii="Calibri" w:hAnsi="Calibri" w:eastAsia="Microsoft YaHei"/>
          <w:color w:val="000000"/>
        </w:rPr>
        <w:t xml:space="preserve">先用 </w:t>
      </w:r>
      <w:r>
        <w:rPr>
          <w:rFonts w:ascii="Consolas" w:hAnsi="Consolas" w:eastAsia="Microsoft YaHei"/>
          <w:b w:val="0"/>
          <w:color w:val="000000"/>
        </w:rPr>
        <w:t>git diff -- app/core/config.py</w:t>
      </w:r>
      <w:r>
        <w:rPr>
          <w:rFonts w:ascii="Calibri" w:hAnsi="Calibri" w:eastAsia="Microsoft YaHei"/>
          <w:color w:val="000000"/>
        </w:rPr>
        <w:t xml:space="preserve"> 查看差异；确认这些修改不再需要后，才执行：</w:t>
      </w:r>
    </w:p>
    <w:p>
      <w:pPr>
        <w:pStyle w:val="GitCode"/>
        <w:keepNext w:val="0"/>
        <w:spacing w:before="60" w:after="140"/>
      </w:pPr>
      <w:r>
        <w:t>git restore -- app/core/config.py</w:t>
      </w:r>
    </w:p>
    <w:p>
      <w:r>
        <w:rPr>
          <w:rFonts w:ascii="Calibri" w:hAnsi="Calibri" w:eastAsia="Microsoft YaHei"/>
          <w:color w:val="000000"/>
        </w:rPr>
        <w:t>这会丢弃该文件未暂存的修改，Git 通常无法找回从未提交的内容。示例路径按实际文件替换。</w:t>
      </w:r>
    </w:p>
    <w:p>
      <w:pPr>
        <w:pStyle w:val="Heading2"/>
      </w:pPr>
      <w:r>
        <w:rPr>
          <w:rFonts w:ascii="Calibri" w:hAnsi="Calibri" w:eastAsia="Microsoft YaHei"/>
          <w:color w:val="000000"/>
        </w:rPr>
        <w:t>在 main 上改了文件但还没提交</w:t>
      </w:r>
    </w:p>
    <w:p>
      <w:pPr>
        <w:keepNext/>
      </w:pPr>
      <w:r>
        <w:rPr>
          <w:rFonts w:ascii="Calibri" w:hAnsi="Calibri" w:eastAsia="Microsoft YaHei"/>
          <w:color w:val="000000"/>
        </w:rPr>
        <w:t>可从当前状态创建任务分支，把未提交修改带过去，再按正常流程检查、提交：</w:t>
      </w:r>
    </w:p>
    <w:p>
      <w:pPr>
        <w:pStyle w:val="GitCode"/>
        <w:keepNext/>
        <w:spacing w:before="60"/>
      </w:pPr>
      <w:r>
        <w:t>git switch -c fix/config-validation</w:t>
      </w:r>
    </w:p>
    <w:p>
      <w:pPr>
        <w:pStyle w:val="GitCode"/>
        <w:keepNext w:val="0"/>
        <w:spacing w:after="140"/>
      </w:pPr>
      <w:r>
        <w:t>git status</w:t>
      </w:r>
    </w:p>
    <w:p>
      <w:r>
        <w:rPr>
          <w:rFonts w:ascii="Calibri" w:hAnsi="Calibri" w:eastAsia="Microsoft YaHei"/>
          <w:color w:val="000000"/>
        </w:rPr>
        <w:t>这是纠正“改错分支”的情况，与从更新后的 main 开始新任务不同。若已经提交到本地 main，先创建任务分支保留提交，再核对如何恢复 main；若已推送共享分支，与维护者通过 revert 和 PR 修正。</w:t>
      </w:r>
    </w:p>
    <w:p>
      <w:pPr>
        <w:pStyle w:val="Heading2"/>
      </w:pPr>
      <w:r>
        <w:rPr>
          <w:rFonts w:ascii="Calibri" w:hAnsi="Calibri" w:eastAsia="Microsoft YaHei"/>
          <w:color w:val="000000"/>
        </w:rPr>
        <w:t>已经推送的提交需要撤销</w:t>
      </w:r>
    </w:p>
    <w:p>
      <w:r>
        <w:rPr>
          <w:rFonts w:ascii="Calibri" w:hAnsi="Calibri" w:eastAsia="Microsoft YaHei"/>
          <w:color w:val="000000"/>
        </w:rPr>
        <w:t xml:space="preserve">通常用 </w:t>
      </w:r>
      <w:r>
        <w:rPr>
          <w:rFonts w:ascii="Consolas" w:hAnsi="Consolas" w:eastAsia="Microsoft YaHei"/>
          <w:b w:val="0"/>
          <w:color w:val="000000"/>
        </w:rPr>
        <w:t>git revert</w:t>
      </w:r>
      <w:r>
        <w:rPr>
          <w:rFonts w:ascii="Calibri" w:hAnsi="Calibri" w:eastAsia="Microsoft YaHei"/>
          <w:color w:val="000000"/>
        </w:rPr>
        <w:t xml:space="preserve"> 生成一条反向提交，再走 PR，保留团队已共享的历史。先用 </w:t>
      </w:r>
      <w:r>
        <w:rPr>
          <w:rFonts w:ascii="Consolas" w:hAnsi="Consolas" w:eastAsia="Microsoft YaHei"/>
          <w:b w:val="0"/>
          <w:color w:val="000000"/>
        </w:rPr>
        <w:t>git log --oneline -10</w:t>
      </w:r>
      <w:r>
        <w:rPr>
          <w:rFonts w:ascii="Calibri" w:hAnsi="Calibri" w:eastAsia="Microsoft YaHei"/>
          <w:color w:val="000000"/>
        </w:rPr>
        <w:t xml:space="preserve"> 找到目标提交。普通提交或 Squash 提交可按其提交号 revert；合并提交需要判断主父提交，先由维护者确认，不能把同一个命令套用到所有提交。</w:t>
      </w:r>
    </w:p>
    <w:p>
      <w:r>
        <w:rPr>
          <w:rFonts w:ascii="Calibri" w:hAnsi="Calibri" w:eastAsia="Microsoft YaHei"/>
          <w:color w:val="000000"/>
        </w:rPr>
        <w:t xml:space="preserve">日常同步不使用 </w:t>
      </w:r>
      <w:r>
        <w:rPr>
          <w:rFonts w:ascii="Consolas" w:hAnsi="Consolas" w:eastAsia="Microsoft YaHei"/>
          <w:b w:val="0"/>
          <w:color w:val="000000"/>
        </w:rPr>
        <w:t>git reset --hard</w:t>
      </w:r>
      <w:r>
        <w:rPr>
          <w:rFonts w:ascii="Calibri" w:hAnsi="Calibri" w:eastAsia="Microsoft YaHei"/>
          <w:color w:val="000000"/>
        </w:rPr>
        <w:t>、</w:t>
      </w:r>
      <w:r>
        <w:rPr>
          <w:rFonts w:ascii="Consolas" w:hAnsi="Consolas" w:eastAsia="Microsoft YaHei"/>
          <w:b w:val="0"/>
          <w:color w:val="000000"/>
        </w:rPr>
        <w:t>git clean -fd</w:t>
      </w:r>
      <w:r>
        <w:rPr>
          <w:rFonts w:ascii="Calibri" w:hAnsi="Calibri" w:eastAsia="Microsoft YaHei"/>
          <w:color w:val="000000"/>
        </w:rPr>
        <w:t xml:space="preserve"> 或 </w:t>
      </w:r>
      <w:r>
        <w:rPr>
          <w:rFonts w:ascii="Consolas" w:hAnsi="Consolas" w:eastAsia="Microsoft YaHei"/>
          <w:b w:val="0"/>
          <w:color w:val="000000"/>
        </w:rPr>
        <w:t>git push --force</w:t>
      </w:r>
      <w:r>
        <w:rPr>
          <w:rFonts w:ascii="Calibri" w:hAnsi="Calibri" w:eastAsia="Microsoft YaHei"/>
          <w:color w:val="000000"/>
        </w:rPr>
        <w:t xml:space="preserve"> 来解决问题；这些命令可能丢失修改或覆盖其他成员的提交。</w:t>
      </w:r>
    </w:p>
    <w:p>
      <w:pPr>
        <w:pStyle w:val="Heading1"/>
      </w:pPr>
      <w:r>
        <w:rPr>
          <w:rFonts w:ascii="Calibri" w:hAnsi="Calibri" w:eastAsia="Microsoft YaHei"/>
          <w:color w:val="000000"/>
        </w:rPr>
        <w:t>14 拉取之后运行项目还需要做什么</w:t>
      </w:r>
    </w:p>
    <w:p>
      <w:r>
        <w:rPr>
          <w:rFonts w:ascii="Calibri" w:hAnsi="Calibri" w:eastAsia="Microsoft YaHei"/>
          <w:color w:val="000000"/>
        </w:rPr>
        <w:t>Git 只同步仓库文件，不自动安装依赖、迁移数据库或重启服务。根据实际差异处理：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000000"/>
        </w:rPr>
        <w:t xml:space="preserve">Python 依赖或 </w:t>
      </w:r>
      <w:r>
        <w:rPr>
          <w:rFonts w:ascii="Consolas" w:hAnsi="Consolas" w:eastAsia="Microsoft YaHei"/>
          <w:b w:val="0"/>
          <w:color w:val="000000"/>
        </w:rPr>
        <w:t>uv.lock</w:t>
      </w:r>
      <w:r>
        <w:rPr>
          <w:rFonts w:ascii="Calibri" w:hAnsi="Calibri" w:eastAsia="Microsoft YaHei"/>
          <w:color w:val="000000"/>
        </w:rPr>
        <w:t xml:space="preserve"> 变化时，在已安装 uv 的开发环境执行 </w:t>
      </w:r>
      <w:r>
        <w:rPr>
          <w:rFonts w:ascii="Consolas" w:hAnsi="Consolas" w:eastAsia="Microsoft YaHei"/>
          <w:b w:val="0"/>
          <w:color w:val="000000"/>
        </w:rPr>
        <w:t>uv sync --locked</w:t>
      </w:r>
      <w:r>
        <w:rPr>
          <w:rFonts w:ascii="Calibri" w:hAnsi="Calibri" w:eastAsia="Microsoft YaHei"/>
          <w:color w:val="000000"/>
        </w:rPr>
        <w:t>。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000000"/>
        </w:rPr>
        <w:t xml:space="preserve">前端依赖或 </w:t>
      </w:r>
      <w:r>
        <w:rPr>
          <w:rFonts w:ascii="Consolas" w:hAnsi="Consolas" w:eastAsia="Microsoft YaHei"/>
          <w:b w:val="0"/>
          <w:color w:val="000000"/>
        </w:rPr>
        <w:t>package-lock.json</w:t>
      </w:r>
      <w:r>
        <w:rPr>
          <w:rFonts w:ascii="Calibri" w:hAnsi="Calibri" w:eastAsia="Microsoft YaHei"/>
          <w:color w:val="000000"/>
        </w:rPr>
        <w:t xml:space="preserve"> 变化时，进入 </w:t>
      </w:r>
      <w:r>
        <w:rPr>
          <w:rFonts w:ascii="Consolas" w:hAnsi="Consolas" w:eastAsia="Microsoft YaHei"/>
          <w:b w:val="0"/>
          <w:color w:val="000000"/>
        </w:rPr>
        <w:t>frontend</w:t>
      </w:r>
      <w:r>
        <w:rPr>
          <w:rFonts w:ascii="Calibri" w:hAnsi="Calibri" w:eastAsia="Microsoft YaHei"/>
          <w:color w:val="000000"/>
        </w:rPr>
        <w:t xml:space="preserve"> 执行 </w:t>
      </w:r>
      <w:r>
        <w:rPr>
          <w:rFonts w:ascii="Consolas" w:hAnsi="Consolas" w:eastAsia="Microsoft YaHei"/>
          <w:b w:val="0"/>
          <w:color w:val="000000"/>
        </w:rPr>
        <w:t>npm ci</w:t>
      </w:r>
      <w:r>
        <w:rPr>
          <w:rFonts w:ascii="Calibri" w:hAnsi="Calibri" w:eastAsia="Microsoft YaHei"/>
          <w:color w:val="000000"/>
        </w:rPr>
        <w:t>。</w:t>
      </w:r>
    </w:p>
    <w:p>
      <w:pPr>
        <w:pStyle w:val="ListBullet"/>
        <w:keepNext w:val="0"/>
      </w:pPr>
      <w:r>
        <w:rPr>
          <w:rFonts w:ascii="Consolas" w:hAnsi="Consolas" w:eastAsia="Microsoft YaHei"/>
          <w:b w:val="0"/>
          <w:color w:val="000000"/>
        </w:rPr>
        <w:t>.env.example</w:t>
      </w:r>
      <w:r>
        <w:rPr>
          <w:rFonts w:ascii="Calibri" w:hAnsi="Calibri" w:eastAsia="Microsoft YaHei"/>
          <w:color w:val="000000"/>
        </w:rPr>
        <w:t xml:space="preserve"> 或 </w:t>
      </w:r>
      <w:r>
        <w:rPr>
          <w:rFonts w:ascii="Consolas" w:hAnsi="Consolas" w:eastAsia="Microsoft YaHei"/>
          <w:b w:val="0"/>
          <w:color w:val="000000"/>
        </w:rPr>
        <w:t>.env.home.example</w:t>
      </w:r>
      <w:r>
        <w:rPr>
          <w:rFonts w:ascii="Calibri" w:hAnsi="Calibri" w:eastAsia="Microsoft YaHei"/>
          <w:color w:val="000000"/>
        </w:rPr>
        <w:t xml:space="preserve"> 变化时，对照模板补充自己环境的配置；保留本机已有密钥。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000000"/>
        </w:rPr>
        <w:t>数据库迁移、容器构建或启动方式变化时，按部署指南及 PR 说明升级。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000000"/>
        </w:rPr>
        <w:t>已运行的进程或容器需要按实际运行方式重新加载、重启或重建，才能用到新代码。</w:t>
      </w:r>
    </w:p>
    <w:p>
      <w:r>
        <w:rPr>
          <w:rFonts w:ascii="Calibri" w:hAnsi="Calibri" w:eastAsia="Microsoft YaHei"/>
          <w:color w:val="000000"/>
        </w:rPr>
        <w:t>拉取代码不会复制别人电脑的数据库、运行数据、依赖目录和被忽略的环境配置。切换分支也不会为每个分支创建独立数据库；测试不同版本前，尤其要核对迁移与数据兼容性。</w:t>
      </w:r>
    </w:p>
    <w:p>
      <w:pPr>
        <w:pStyle w:val="Heading2"/>
      </w:pPr>
      <w:r>
        <w:rPr>
          <w:rFonts w:ascii="Calibri" w:hAnsi="Calibri" w:eastAsia="Microsoft YaHei"/>
          <w:color w:val="000000"/>
        </w:rPr>
        <w:t>提交前需要做哪些检查</w:t>
      </w:r>
    </w:p>
    <w:p>
      <w:pPr>
        <w:keepNext/>
      </w:pPr>
      <w:r>
        <w:rPr>
          <w:rFonts w:ascii="Calibri" w:hAnsi="Calibri" w:eastAsia="Microsoft YaHei"/>
          <w:color w:val="000000"/>
        </w:rPr>
        <w:t xml:space="preserve">纯文档任务检查文字、链接、路径、命令和排版，执行 </w:t>
      </w:r>
      <w:r>
        <w:rPr>
          <w:rFonts w:ascii="Consolas" w:hAnsi="Consolas" w:eastAsia="Microsoft YaHei"/>
          <w:b w:val="0"/>
          <w:color w:val="000000"/>
        </w:rPr>
        <w:t>git diff --check</w:t>
      </w:r>
      <w:r>
        <w:rPr>
          <w:rFonts w:ascii="Calibri" w:hAnsi="Calibri" w:eastAsia="Microsoft YaHei"/>
          <w:color w:val="000000"/>
        </w:rPr>
        <w:t xml:space="preserve">；暂存后可执行 </w:t>
      </w:r>
      <w:r>
        <w:rPr>
          <w:rFonts w:ascii="Consolas" w:hAnsi="Consolas" w:eastAsia="Microsoft YaHei"/>
          <w:b w:val="0"/>
          <w:color w:val="000000"/>
        </w:rPr>
        <w:t>git diff --cached --check</w:t>
      </w:r>
      <w:r>
        <w:rPr>
          <w:rFonts w:ascii="Calibri" w:hAnsi="Calibri" w:eastAsia="Microsoft YaHei"/>
          <w:color w:val="000000"/>
        </w:rPr>
        <w:t>。代码任务按影响范围运行相关验证，团队现有完整检查命令为：</w:t>
      </w:r>
    </w:p>
    <w:p>
      <w:pPr>
        <w:pStyle w:val="GitCode"/>
        <w:keepNext/>
        <w:spacing w:before="60"/>
      </w:pPr>
      <w:r>
        <w:t>uv run --locked pytest tests -q</w:t>
      </w:r>
    </w:p>
    <w:p>
      <w:pPr>
        <w:pStyle w:val="GitCode"/>
        <w:keepNext/>
      </w:pPr>
      <w:r>
        <w:t>uv run --locked ruff check app tests</w:t>
      </w:r>
    </w:p>
    <w:p>
      <w:pPr>
        <w:pStyle w:val="GitCode"/>
        <w:keepNext/>
      </w:pPr>
      <w:r>
        <w:t>Push-Location frontend</w:t>
      </w:r>
    </w:p>
    <w:p>
      <w:pPr>
        <w:pStyle w:val="GitCode"/>
        <w:keepNext/>
      </w:pPr>
      <w:r>
        <w:t>npm run test</w:t>
      </w:r>
    </w:p>
    <w:p>
      <w:pPr>
        <w:pStyle w:val="GitCode"/>
        <w:keepNext/>
      </w:pPr>
      <w:r>
        <w:t>npm run build</w:t>
      </w:r>
    </w:p>
    <w:p>
      <w:pPr>
        <w:pStyle w:val="GitCode"/>
        <w:keepNext w:val="0"/>
        <w:spacing w:after="140"/>
      </w:pPr>
      <w:r>
        <w:t>Pop-Location</w:t>
      </w:r>
    </w:p>
    <w:p>
      <w:r>
        <w:rPr>
          <w:rFonts w:ascii="Consolas" w:hAnsi="Consolas" w:eastAsia="Microsoft YaHei"/>
          <w:b w:val="0"/>
          <w:color w:val="000000"/>
        </w:rPr>
        <w:t>npm run build</w:t>
      </w:r>
      <w:r>
        <w:rPr>
          <w:rFonts w:ascii="Calibri" w:hAnsi="Calibri" w:eastAsia="Microsoft YaHei"/>
          <w:color w:val="000000"/>
        </w:rPr>
        <w:t xml:space="preserve"> 包含 TypeScript 类型检查。某一步失败时先解决，再继续提交评审；PR 中填写实际运行过的检查和结果。</w:t>
      </w:r>
    </w:p>
    <w:p>
      <w:pPr>
        <w:pStyle w:val="Heading1"/>
      </w:pPr>
      <w:r>
        <w:rPr>
          <w:rFonts w:ascii="Calibri" w:hAnsi="Calibri" w:eastAsia="Microsoft YaHei"/>
          <w:color w:val="000000"/>
        </w:rPr>
        <w:t>15 PR 合并后怎么收尾</w:t>
      </w:r>
    </w:p>
    <w:p>
      <w:pPr>
        <w:keepNext/>
      </w:pPr>
      <w:r>
        <w:rPr>
          <w:rFonts w:ascii="Calibri" w:hAnsi="Calibri" w:eastAsia="Microsoft YaHei"/>
          <w:color w:val="000000"/>
        </w:rPr>
        <w:t>保存当前工作并确认 PR 已合并后，更新本地主线：</w:t>
      </w:r>
    </w:p>
    <w:p>
      <w:pPr>
        <w:pStyle w:val="GitCode"/>
        <w:keepNext/>
        <w:spacing w:before="60"/>
      </w:pPr>
      <w:r>
        <w:t>git switch main</w:t>
      </w:r>
    </w:p>
    <w:p>
      <w:pPr>
        <w:pStyle w:val="GitCode"/>
        <w:keepNext/>
      </w:pPr>
      <w:r>
        <w:t>git pull --ff-only origin main</w:t>
      </w:r>
    </w:p>
    <w:p>
      <w:pPr>
        <w:pStyle w:val="GitCode"/>
        <w:keepNext/>
      </w:pPr>
      <w:r>
        <w:t>git fetch origin --prune</w:t>
      </w:r>
    </w:p>
    <w:p>
      <w:pPr>
        <w:pStyle w:val="GitCode"/>
        <w:keepNext w:val="0"/>
        <w:spacing w:after="140"/>
      </w:pPr>
      <w:r>
        <w:t>git branch -d docs/git-guide</w:t>
      </w:r>
    </w:p>
    <w:p>
      <w:r>
        <w:rPr>
          <w:rFonts w:ascii="Calibri" w:hAnsi="Calibri" w:eastAsia="Microsoft YaHei"/>
          <w:color w:val="000000"/>
        </w:rPr>
        <w:t>把末行换成已完成的任务分支。</w:t>
      </w:r>
      <w:r>
        <w:rPr>
          <w:rFonts w:ascii="Consolas" w:hAnsi="Consolas" w:eastAsia="Microsoft YaHei"/>
          <w:b w:val="0"/>
          <w:color w:val="000000"/>
        </w:rPr>
        <w:t>-d</w:t>
      </w:r>
      <w:r>
        <w:rPr>
          <w:rFonts w:ascii="Calibri" w:hAnsi="Calibri" w:eastAsia="Microsoft YaHei"/>
          <w:color w:val="000000"/>
        </w:rPr>
        <w:t xml:space="preserve"> 在 Git 判断分支未完全合并时可能拒绝删除；Squash 合并产生新提交，也可能导致这种情况。此时先检查 PR 已合并、主线已包含对应内容、分支没有剩余工作，再决定是否用 </w:t>
      </w:r>
      <w:r>
        <w:rPr>
          <w:rFonts w:ascii="Consolas" w:hAnsi="Consolas" w:eastAsia="Microsoft YaHei"/>
          <w:b w:val="0"/>
          <w:color w:val="000000"/>
        </w:rPr>
        <w:t>git branch -D</w:t>
      </w:r>
      <w:r>
        <w:rPr>
          <w:rFonts w:ascii="Calibri" w:hAnsi="Calibri" w:eastAsia="Microsoft YaHei"/>
          <w:color w:val="000000"/>
        </w:rPr>
        <w:t xml:space="preserve"> 强制删除本地分支。</w:t>
      </w:r>
    </w:p>
    <w:p>
      <w:r>
        <w:rPr>
          <w:rFonts w:ascii="Calibri" w:hAnsi="Calibri" w:eastAsia="Microsoft YaHei"/>
          <w:color w:val="000000"/>
        </w:rPr>
        <w:t xml:space="preserve">远程分支可在 GitHub 的已合并 PR 页面删除。默认配置下，fetch 的 </w:t>
      </w:r>
      <w:r>
        <w:rPr>
          <w:rFonts w:ascii="Consolas" w:hAnsi="Consolas" w:eastAsia="Microsoft YaHei"/>
          <w:b w:val="0"/>
          <w:color w:val="000000"/>
        </w:rPr>
        <w:t>--prune</w:t>
      </w:r>
      <w:r>
        <w:rPr>
          <w:rFonts w:ascii="Calibri" w:hAnsi="Calibri" w:eastAsia="Microsoft YaHei"/>
          <w:color w:val="000000"/>
        </w:rPr>
        <w:t xml:space="preserve"> 清理已经失效的远程跟踪引用，不会替你删除本地任务分支。详见 </w:t>
      </w:r>
      <w:hyperlink r:id="rId18">
        <w:r>
          <w:rPr>
            <w:color w:val="174A72"/>
            <w:u w:val="single"/>
          </w:rPr>
          <w:t>Git fetch 官方说明</w:t>
        </w:r>
      </w:hyperlink>
      <w:r>
        <w:rPr>
          <w:rFonts w:ascii="Calibri" w:hAnsi="Calibri" w:eastAsia="Microsoft YaHei"/>
          <w:color w:val="000000"/>
        </w:rPr>
        <w:t>。</w:t>
      </w:r>
    </w:p>
    <w:p>
      <w:r>
        <w:rPr>
          <w:rFonts w:ascii="Calibri" w:hAnsi="Calibri" w:eastAsia="Microsoft YaHei"/>
          <w:color w:val="000000"/>
        </w:rPr>
        <w:t>旧分支不必因为“看起来过时”就马上删除。维护者确认 PR、依赖和使用方后再清理。</w:t>
      </w:r>
    </w:p>
    <w:p>
      <w:pPr>
        <w:pStyle w:val="Heading1"/>
      </w:pPr>
      <w:r>
        <w:rPr>
          <w:rFonts w:ascii="Calibri" w:hAnsi="Calibri" w:eastAsia="Microsoft YaHei"/>
          <w:color w:val="000000"/>
        </w:rPr>
        <w:t>16 进一步需要掌握的问题</w:t>
      </w:r>
    </w:p>
    <w:p>
      <w:pPr>
        <w:pStyle w:val="Heading2"/>
      </w:pPr>
      <w:r>
        <w:rPr>
          <w:rFonts w:ascii="Calibri" w:hAnsi="Calibri" w:eastAsia="Microsoft YaHei"/>
          <w:color w:val="000000"/>
        </w:rPr>
        <w:t>多人能不能改同一个分支</w:t>
      </w:r>
    </w:p>
    <w:p>
      <w:r>
        <w:rPr>
          <w:rFonts w:ascii="Calibri" w:hAnsi="Calibri" w:eastAsia="Microsoft YaHei"/>
          <w:color w:val="000000"/>
        </w:rPr>
        <w:t>可以，但各自建立任务分支更便于评审和追踪。确实要共享分支时，约定文件分工和协调人，提交前同步远程；不要在已共享分支上随意 rebase 或强推。</w:t>
      </w:r>
    </w:p>
    <w:p>
      <w:pPr>
        <w:pStyle w:val="Heading2"/>
      </w:pPr>
      <w:r>
        <w:rPr>
          <w:rFonts w:ascii="Calibri" w:hAnsi="Calibri" w:eastAsia="Microsoft YaHei"/>
          <w:color w:val="000000"/>
        </w:rPr>
        <w:t>更新文档也必须创建分支吗</w:t>
      </w:r>
    </w:p>
    <w:p>
      <w:r>
        <w:rPr>
          <w:rFonts w:ascii="Calibri" w:hAnsi="Calibri" w:eastAsia="Microsoft YaHei"/>
          <w:color w:val="000000"/>
        </w:rPr>
        <w:t xml:space="preserve">是。文档也需要验证命令、路径和事实。使用 </w:t>
      </w:r>
      <w:r>
        <w:rPr>
          <w:rFonts w:ascii="Consolas" w:hAnsi="Consolas" w:eastAsia="Microsoft YaHei"/>
          <w:b w:val="0"/>
          <w:color w:val="000000"/>
        </w:rPr>
        <w:t>docs/具体任务</w:t>
      </w:r>
      <w:r>
        <w:rPr>
          <w:rFonts w:ascii="Calibri" w:hAnsi="Calibri" w:eastAsia="Microsoft YaHei"/>
          <w:color w:val="000000"/>
        </w:rPr>
        <w:t>，通过 PR 合并。Word 等导出版与 Markdown 源稿同时更新时，先完成源稿，再生成导出版。</w:t>
      </w:r>
    </w:p>
    <w:p>
      <w:pPr>
        <w:pStyle w:val="Heading2"/>
      </w:pPr>
      <w:r>
        <w:rPr>
          <w:rFonts w:ascii="Calibri" w:hAnsi="Calibri" w:eastAsia="Microsoft YaHei"/>
          <w:color w:val="000000"/>
        </w:rPr>
        <w:t>我怎么知道本地比远程多了还是少了提交</w:t>
      </w:r>
    </w:p>
    <w:p>
      <w:r>
        <w:rPr>
          <w:rFonts w:ascii="Calibri" w:hAnsi="Calibri" w:eastAsia="Microsoft YaHei"/>
          <w:color w:val="000000"/>
        </w:rPr>
        <w:t xml:space="preserve">先 fetch，再看 </w:t>
      </w:r>
      <w:r>
        <w:rPr>
          <w:rFonts w:ascii="Consolas" w:hAnsi="Consolas" w:eastAsia="Microsoft YaHei"/>
          <w:b w:val="0"/>
          <w:color w:val="000000"/>
        </w:rPr>
        <w:t>git status -sb</w:t>
      </w:r>
      <w:r>
        <w:rPr>
          <w:rFonts w:ascii="Calibri" w:hAnsi="Calibri" w:eastAsia="Microsoft YaHei"/>
          <w:color w:val="000000"/>
        </w:rPr>
        <w:t xml:space="preserve"> 和 </w:t>
      </w:r>
      <w:r>
        <w:rPr>
          <w:rFonts w:ascii="Consolas" w:hAnsi="Consolas" w:eastAsia="Microsoft YaHei"/>
          <w:b w:val="0"/>
          <w:color w:val="000000"/>
        </w:rPr>
        <w:t>git branch -vv</w:t>
      </w:r>
      <w:r>
        <w:rPr>
          <w:rFonts w:ascii="Calibri" w:hAnsi="Calibri" w:eastAsia="Microsoft YaHei"/>
          <w:color w:val="000000"/>
        </w:rPr>
        <w:t>。</w:t>
      </w:r>
      <w:r>
        <w:rPr>
          <w:rFonts w:ascii="Consolas" w:hAnsi="Consolas" w:eastAsia="Microsoft YaHei"/>
          <w:b w:val="0"/>
          <w:color w:val="000000"/>
        </w:rPr>
        <w:t>ahead</w:t>
      </w:r>
      <w:r>
        <w:rPr>
          <w:rFonts w:ascii="Calibri" w:hAnsi="Calibri" w:eastAsia="Microsoft YaHei"/>
          <w:color w:val="000000"/>
        </w:rPr>
        <w:t xml:space="preserve"> 表示有尚未推送的本地提交，</w:t>
      </w:r>
      <w:r>
        <w:rPr>
          <w:rFonts w:ascii="Consolas" w:hAnsi="Consolas" w:eastAsia="Microsoft YaHei"/>
          <w:b w:val="0"/>
          <w:color w:val="000000"/>
        </w:rPr>
        <w:t>behind</w:t>
      </w:r>
      <w:r>
        <w:rPr>
          <w:rFonts w:ascii="Calibri" w:hAnsi="Calibri" w:eastAsia="Microsoft YaHei"/>
          <w:color w:val="000000"/>
        </w:rPr>
        <w:t xml:space="preserve"> 表示远程有尚未整合的提交，两者同时出现表示历史分叉。这些提示基于已设置的上游，与分支名称是否相同无关。</w:t>
      </w:r>
    </w:p>
    <w:p>
      <w:pPr>
        <w:pStyle w:val="Heading2"/>
      </w:pPr>
      <w:r>
        <w:rPr>
          <w:rFonts w:ascii="Calibri" w:hAnsi="Calibri" w:eastAsia="Microsoft YaHei"/>
          <w:color w:val="000000"/>
        </w:rPr>
        <w:t>已经提交但还没推送会不会丢</w:t>
      </w:r>
    </w:p>
    <w:p>
      <w:r>
        <w:rPr>
          <w:rFonts w:ascii="Calibri" w:hAnsi="Calibri" w:eastAsia="Microsoft YaHei"/>
          <w:color w:val="000000"/>
        </w:rPr>
        <w:t>提交保存在本机 Git 仓库中，正常切换分支不会删除它。电脑或磁盘损坏仍可能导致丢失，需要协作或远程备份时及时 push；push 不要求 PR 必须立即合并。</w:t>
      </w:r>
    </w:p>
    <w:p>
      <w:pPr>
        <w:pStyle w:val="Heading2"/>
      </w:pPr>
      <w:r>
        <w:rPr>
          <w:rFonts w:ascii="Calibri" w:hAnsi="Calibri" w:eastAsia="Microsoft YaHei"/>
          <w:color w:val="000000"/>
        </w:rPr>
        <w:t>为什么删除远程分支后本地还看得到</w:t>
      </w:r>
    </w:p>
    <w:p>
      <w:r>
        <w:rPr>
          <w:rFonts w:ascii="Calibri" w:hAnsi="Calibri" w:eastAsia="Microsoft YaHei"/>
          <w:color w:val="000000"/>
        </w:rPr>
        <w:t>本地分支与远程分支分别存在。先 fetch 加 prune 更新远程跟踪记录，再核对本地分支是否还需保留。</w:t>
      </w:r>
      <w:r>
        <w:rPr>
          <w:rFonts w:ascii="Consolas" w:hAnsi="Consolas" w:eastAsia="Microsoft YaHei"/>
          <w:b w:val="0"/>
          <w:color w:val="000000"/>
        </w:rPr>
        <w:t>git branch -vv</w:t>
      </w:r>
      <w:r>
        <w:rPr>
          <w:rFonts w:ascii="Calibri" w:hAnsi="Calibri" w:eastAsia="Microsoft YaHei"/>
          <w:color w:val="000000"/>
        </w:rPr>
        <w:t xml:space="preserve"> 中的 </w:t>
      </w:r>
      <w:r>
        <w:rPr>
          <w:rFonts w:ascii="Consolas" w:hAnsi="Consolas" w:eastAsia="Microsoft YaHei"/>
          <w:b w:val="0"/>
          <w:color w:val="000000"/>
        </w:rPr>
        <w:t>gone</w:t>
      </w:r>
      <w:r>
        <w:rPr>
          <w:rFonts w:ascii="Calibri" w:hAnsi="Calibri" w:eastAsia="Microsoft YaHei"/>
          <w:color w:val="000000"/>
        </w:rPr>
        <w:t xml:space="preserve"> 表示上游已不在当前本地的远程跟踪记录中，本地提交仍在。</w:t>
      </w:r>
    </w:p>
    <w:p>
      <w:pPr>
        <w:pStyle w:val="Heading2"/>
      </w:pPr>
      <w:r>
        <w:rPr>
          <w:rFonts w:ascii="Calibri" w:hAnsi="Calibri" w:eastAsia="Microsoft YaHei"/>
          <w:color w:val="000000"/>
        </w:rPr>
        <w:t>为什么不为每个版本建立 main01 或 main02</w:t>
      </w:r>
    </w:p>
    <w:p>
      <w:r>
        <w:rPr>
          <w:rFonts w:ascii="Calibri" w:hAnsi="Calibri" w:eastAsia="Microsoft YaHei"/>
          <w:color w:val="000000"/>
        </w:rPr>
        <w:t xml:space="preserve">本项目采用 main 加短期任务分支。需要标记发布版本时使用 </w:t>
      </w:r>
      <w:r>
        <w:rPr>
          <w:rFonts w:ascii="Consolas" w:hAnsi="Consolas" w:eastAsia="Microsoft YaHei"/>
          <w:b w:val="0"/>
          <w:color w:val="000000"/>
        </w:rPr>
        <w:t>v1.2.3</w:t>
      </w:r>
      <w:r>
        <w:rPr>
          <w:rFonts w:ascii="Calibri" w:hAnsi="Calibri" w:eastAsia="Microsoft YaHei"/>
          <w:color w:val="000000"/>
        </w:rPr>
        <w:t xml:space="preserve"> 等标签；仅在确有多版本并行维护需求时再引入 release 分支。分支名表示正在进行的工作，发布标签标识一个具体版本。</w:t>
      </w:r>
    </w:p>
    <w:p>
      <w:pPr>
        <w:pStyle w:val="Heading2"/>
      </w:pPr>
      <w:r>
        <w:rPr>
          <w:rFonts w:ascii="Calibri" w:hAnsi="Calibri" w:eastAsia="Microsoft YaHei"/>
          <w:color w:val="000000"/>
        </w:rPr>
        <w:t>怎么查看别人具体改了什么</w:t>
      </w:r>
    </w:p>
    <w:p>
      <w:pPr>
        <w:keepNext/>
      </w:pPr>
      <w:r>
        <w:rPr>
          <w:rFonts w:ascii="Calibri" w:hAnsi="Calibri" w:eastAsia="Microsoft YaHei"/>
          <w:color w:val="000000"/>
        </w:rPr>
        <w:t>先 fetch，再查看目标分支提交记录。以当前部署相关分支为例：</w:t>
      </w:r>
    </w:p>
    <w:p>
      <w:pPr>
        <w:pStyle w:val="GitCode"/>
        <w:keepNext/>
        <w:spacing w:before="60"/>
      </w:pPr>
      <w:r>
        <w:t>git log --oneline origin/main..origin/docs/collaboration-guide</w:t>
      </w:r>
    </w:p>
    <w:p>
      <w:pPr>
        <w:pStyle w:val="GitCode"/>
        <w:keepNext/>
      </w:pPr>
      <w:r>
        <w:t>git diff --stat origin/main...origin/docs/collaboration-guide</w:t>
      </w:r>
    </w:p>
    <w:p>
      <w:pPr>
        <w:pStyle w:val="GitCode"/>
        <w:keepNext w:val="0"/>
        <w:spacing w:after="140"/>
      </w:pPr>
      <w:r>
        <w:t>git diff origin/main...origin/docs/collaboration-guide -- scripts/launcher.ps1</w:t>
      </w:r>
    </w:p>
    <w:p>
      <w:r>
        <w:rPr>
          <w:rFonts w:ascii="Calibri" w:hAnsi="Calibri" w:eastAsia="Microsoft YaHei"/>
          <w:color w:val="000000"/>
        </w:rPr>
        <w:t>第一条列出该分支独有提交，第二条概览自共同起点以来的改动，第三条查看指定文件。也可在 GitHub 的 PR 的 Files changed 中查看。两个点和三个点的含义依命令而异，不要把这些写法随意互换。</w:t>
      </w:r>
    </w:p>
    <w:p>
      <w:pPr>
        <w:pStyle w:val="Heading2"/>
      </w:pPr>
      <w:r>
        <w:rPr>
          <w:rFonts w:ascii="Calibri" w:hAnsi="Calibri" w:eastAsia="Microsoft YaHei"/>
          <w:color w:val="000000"/>
        </w:rPr>
        <w:t>哪些操作需要团队协调</w:t>
      </w:r>
    </w:p>
    <w:p>
      <w:r>
        <w:rPr>
          <w:rFonts w:ascii="Calibri" w:hAnsi="Calibri" w:eastAsia="Microsoft YaHei"/>
          <w:color w:val="000000"/>
        </w:rPr>
        <w:t>普通成员可以创建自己的任务分支、提交、推送并发起 PR。修改默认分支、重命名或删除共享分支、改动部署入口、数据库迁移及发布版本时，应按项目职责与维护者协调。main 的评审和合并遵循项目协作规范。</w:t>
      </w:r>
    </w:p>
    <w:p>
      <w:pPr>
        <w:pStyle w:val="Heading1"/>
      </w:pPr>
      <w:r>
        <w:rPr>
          <w:rFonts w:ascii="Calibri" w:hAnsi="Calibri" w:eastAsia="Microsoft YaHei"/>
          <w:color w:val="000000"/>
        </w:rPr>
        <w:t>17 日常操作速查</w:t>
      </w:r>
    </w:p>
    <w:p>
      <w:pPr>
        <w:pStyle w:val="Heading2"/>
      </w:pPr>
      <w:r>
        <w:rPr>
          <w:rFonts w:ascii="Calibri" w:hAnsi="Calibri" w:eastAsia="Microsoft YaHei"/>
          <w:color w:val="000000"/>
        </w:rPr>
        <w:t>开始一项新任务</w:t>
      </w:r>
    </w:p>
    <w:p>
      <w:pPr>
        <w:keepNext/>
      </w:pPr>
      <w:r>
        <w:rPr>
          <w:rFonts w:ascii="Calibri" w:hAnsi="Calibri" w:eastAsia="Microsoft YaHei"/>
          <w:color w:val="000000"/>
        </w:rPr>
        <w:t>工作区干净、本地已有 main 时执行：</w:t>
      </w:r>
    </w:p>
    <w:p>
      <w:pPr>
        <w:pStyle w:val="GitCode"/>
        <w:keepNext/>
        <w:spacing w:before="60"/>
      </w:pPr>
      <w:r>
        <w:t>git fetch origin --prune</w:t>
      </w:r>
    </w:p>
    <w:p>
      <w:pPr>
        <w:pStyle w:val="GitCode"/>
        <w:keepNext/>
      </w:pPr>
      <w:r>
        <w:t>git switch main</w:t>
      </w:r>
    </w:p>
    <w:p>
      <w:pPr>
        <w:pStyle w:val="GitCode"/>
        <w:keepNext/>
      </w:pPr>
      <w:r>
        <w:t>git pull --ff-only origin main</w:t>
      </w:r>
    </w:p>
    <w:p>
      <w:pPr>
        <w:pStyle w:val="GitCode"/>
        <w:keepNext w:val="0"/>
        <w:spacing w:after="140"/>
      </w:pPr>
      <w:r>
        <w:t>git switch -c feat/search-filter</w:t>
      </w:r>
    </w:p>
    <w:p>
      <w:pPr>
        <w:pStyle w:val="Heading2"/>
      </w:pPr>
      <w:r>
        <w:rPr>
          <w:rFonts w:ascii="Calibri" w:hAnsi="Calibri" w:eastAsia="Microsoft YaHei"/>
          <w:color w:val="000000"/>
        </w:rPr>
        <w:t>第二天继续同一项任务</w:t>
      </w:r>
    </w:p>
    <w:p>
      <w:pPr>
        <w:keepNext/>
      </w:pPr>
      <w:r>
        <w:rPr>
          <w:rFonts w:ascii="Calibri" w:hAnsi="Calibri" w:eastAsia="Microsoft YaHei"/>
          <w:color w:val="000000"/>
        </w:rPr>
        <w:t>工作区干净、任务分支已设置上游时执行：</w:t>
      </w:r>
    </w:p>
    <w:p>
      <w:pPr>
        <w:pStyle w:val="GitCode"/>
        <w:keepNext/>
        <w:spacing w:before="60"/>
      </w:pPr>
      <w:r>
        <w:t>git switch feat/search-filter</w:t>
      </w:r>
    </w:p>
    <w:p>
      <w:pPr>
        <w:pStyle w:val="GitCode"/>
        <w:keepNext/>
      </w:pPr>
      <w:r>
        <w:t>git pull --ff-only</w:t>
      </w:r>
    </w:p>
    <w:p>
      <w:pPr>
        <w:pStyle w:val="GitCode"/>
        <w:keepNext/>
      </w:pPr>
      <w:r>
        <w:t>git fetch origin</w:t>
      </w:r>
    </w:p>
    <w:p>
      <w:pPr>
        <w:pStyle w:val="GitCode"/>
        <w:keepNext w:val="0"/>
        <w:spacing w:after="140"/>
      </w:pPr>
      <w:r>
        <w:t>git merge origin/main</w:t>
      </w:r>
    </w:p>
    <w:p>
      <w:r>
        <w:rPr>
          <w:rFonts w:ascii="Calibri" w:hAnsi="Calibri" w:eastAsia="Microsoft YaHei"/>
          <w:color w:val="000000"/>
        </w:rPr>
        <w:t>然后继续修改，选择文件 add，检查暂存内容，commit，push。最后两条用于同步主线，按任务需要执行；出现冲突先处理，不要继续粘贴后续命令。</w:t>
      </w:r>
    </w:p>
    <w:p>
      <w:pPr>
        <w:pStyle w:val="Heading2"/>
        <w:keepNext/>
      </w:pPr>
      <w:r>
        <w:rPr>
          <w:rFonts w:ascii="Calibri" w:hAnsi="Calibri" w:eastAsia="Microsoft YaHei"/>
          <w:color w:val="000000"/>
        </w:rPr>
        <w:t>操作前的最小检查</w:t>
      </w:r>
    </w:p>
    <w:p>
      <w:pPr>
        <w:pStyle w:val="GitCode"/>
        <w:keepNext/>
        <w:spacing w:before="60"/>
      </w:pPr>
      <w:r>
        <w:t>git status -sb</w:t>
      </w:r>
    </w:p>
    <w:p>
      <w:pPr>
        <w:pStyle w:val="GitCode"/>
        <w:keepNext/>
      </w:pPr>
      <w:r>
        <w:t>git branch -vv</w:t>
      </w:r>
    </w:p>
    <w:p>
      <w:pPr>
        <w:pStyle w:val="GitCode"/>
        <w:keepNext w:val="0"/>
        <w:spacing w:after="140"/>
      </w:pPr>
      <w:r>
        <w:t>git remote -v</w:t>
      </w:r>
    </w:p>
    <w:p>
      <w:r>
        <w:rPr>
          <w:rFonts w:ascii="Calibri" w:hAnsi="Calibri" w:eastAsia="Microsoft YaHei"/>
          <w:color w:val="000000"/>
        </w:rPr>
        <w:t>确认自己位于正确仓库、正确分支，当前修改已妥善保存，上游指向预期目标，再继续拉取、合并或推送。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2026-10-29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Library-AI-Agent  Git 协作指南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80" w:line="281" w:lineRule="auto"/>
    </w:pPr>
    <w:rPr>
      <w:rFonts w:ascii="Calibri" w:hAnsi="Calibr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80" w:line="281" w:lineRule="auto"/>
    </w:pPr>
    <w:rPr>
      <w:rFonts w:ascii="Calibri" w:hAnsi="Calibri" w:eastAsia="Microsoft YaHei"/>
      <w:color w:val="000000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80" w:line="281" w:lineRule="auto"/>
    </w:pPr>
    <w:rPr>
      <w:rFonts w:ascii="Calibri" w:hAnsi="Calibri" w:eastAsia="Microsoft YaHei"/>
      <w:color w:val="000000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00" w:line="281" w:lineRule="auto"/>
      <w:outlineLvl w:val="0"/>
    </w:pPr>
    <w:rPr>
      <w:rFonts w:ascii="Calibri" w:hAnsi="Calibr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100" w:line="281" w:lineRule="auto"/>
      <w:outlineLvl w:val="1"/>
    </w:pPr>
    <w:rPr>
      <w:rFonts w:ascii="Calibri" w:hAnsi="Calibr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100" w:line="281" w:lineRule="auto"/>
      <w:outlineLvl w:val="2"/>
    </w:pPr>
    <w:rPr>
      <w:rFonts w:ascii="Calibri" w:hAnsi="Calibr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200" w:line="281" w:lineRule="auto"/>
      <w:contextualSpacing/>
    </w:pPr>
    <w:rPr>
      <w:rFonts w:ascii="Calibri" w:hAnsi="Calibri" w:eastAsia="Microsoft Ya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after="80" w:line="281" w:lineRule="auto"/>
    </w:pPr>
    <w:rPr>
      <w:rFonts w:ascii="Calibri" w:hAnsi="Calibri" w:eastAsia="Microsoft YaHei"/>
      <w:i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80" w:line="281" w:lineRule="auto"/>
      <w:contextualSpacing/>
    </w:pPr>
    <w:rPr>
      <w:rFonts w:ascii="Calibri" w:hAnsi="Calibri" w:eastAsia="Microsoft YaHei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80" w:line="281" w:lineRule="auto"/>
      <w:contextualSpacing/>
    </w:pPr>
    <w:rPr>
      <w:rFonts w:ascii="Calibri" w:hAnsi="Calibri" w:eastAsia="Microsoft YaHei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itCode">
    <w:name w:val="Git Code"/>
    <w:pPr>
      <w:widowControl/>
      <w:spacing w:line="259" w:lineRule="auto" w:after="0" w:before="0"/>
      <w:ind w:left="142"/>
    </w:pPr>
    <w:rPr>
      <w:rFonts w:ascii="Consolas" w:hAnsi="Consolas" w:eastAsia="Microsoft YaHei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deloisewampler8101987ted-ux/Library-AI-Agent" TargetMode="External"/><Relationship Id="rId12" Type="http://schemas.openxmlformats.org/officeDocument/2006/relationships/hyperlink" Target="../CONTRIBUTING.md" TargetMode="External"/><Relationship Id="rId13" Type="http://schemas.openxmlformats.org/officeDocument/2006/relationships/hyperlink" Target="development/ITERATION.md" TargetMode="External"/><Relationship Id="rId14" Type="http://schemas.openxmlformats.org/officeDocument/2006/relationships/hyperlink" Target="deployment/DEPLOYMENT.md" TargetMode="External"/><Relationship Id="rId15" Type="http://schemas.openxmlformats.org/officeDocument/2006/relationships/hyperlink" Target="https://git-scm.com/docs/git-pull" TargetMode="External"/><Relationship Id="rId16" Type="http://schemas.openxmlformats.org/officeDocument/2006/relationships/hyperlink" Target="https://git-scm.com/docs/git-switch" TargetMode="External"/><Relationship Id="rId17" Type="http://schemas.openxmlformats.org/officeDocument/2006/relationships/hyperlink" Target="https://docs.github.com/en/get-started/using-github/github-flow" TargetMode="External"/><Relationship Id="rId18" Type="http://schemas.openxmlformats.org/officeDocument/2006/relationships/hyperlink" Target="https://git-scm.com/docs/git-fet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 Git 协作与分支操作指南</dc:title>
  <dc:subject>Library-AI-Agent 日常 Git 操作和分支协作</dc:subject>
  <dc:creator>Library-AI-Agent 项目文档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